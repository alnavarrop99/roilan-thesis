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Resumen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)</w:t>
      </w:r>
      <w:r>
        <w:rPr>
          <w:b w:val="0"/>
          <w:i w:val="0"/>
        </w:rPr>
        <w:t>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ó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á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ó</w:t>
      </w:r>
      <w:r>
        <w:rPr>
          <w:b w:val="0"/>
          <w:i w:val="0"/>
        </w:rPr>
        <w:t>g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í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j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k</w:t>
      </w:r>
      <w:r>
        <w:rPr>
          <w:b w:val="0"/>
          <w:i w:val="0"/>
        </w:rPr>
        <w:t>e</w:t>
      </w:r>
      <w:r>
        <w:rPr>
          <w:b w:val="0"/>
          <w:i w:val="0"/>
        </w:rPr>
        <w:t>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/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>0</w:t>
      </w:r>
      <w:r>
        <w:rPr>
          <w:b w:val="0"/>
          <w:i w:val="0"/>
        </w:rPr>
        <w:t>0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>0</w:t>
      </w:r>
      <w:r>
        <w:rPr>
          <w:b w:val="0"/>
          <w:i w:val="0"/>
        </w:rPr>
        <w:t>.</w:t>
      </w:r>
      <w:r>
        <w:rPr>
          <w:b w:val="0"/>
          <w:i w:val="0"/>
        </w:rPr>
        <w:t>7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>3</w:t>
      </w:r>
      <w:r>
        <w:rPr>
          <w:b w:val="0"/>
          <w:i w:val="0"/>
        </w:rPr>
        <w:t>.</w:t>
      </w:r>
      <w:r>
        <w:rPr>
          <w:b w:val="0"/>
          <w:i w:val="0"/>
        </w:rPr>
        <w:t>3</w:t>
      </w:r>
      <w:r>
        <w:rPr>
          <w:b w:val="0"/>
          <w:i w:val="0"/>
        </w:rPr>
        <w:t>1</w:t>
      </w:r>
      <w:r>
        <w:rPr>
          <w:b w:val="0"/>
          <w:i w:val="0"/>
        </w:rPr>
        <w:t>%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í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+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>8</w:t>
      </w:r>
      <w:r>
        <w:rPr>
          <w:b w:val="0"/>
          <w:i w:val="0"/>
        </w:rPr>
        <w:t>.</w:t>
      </w:r>
      <w:r>
        <w:rPr>
          <w:b w:val="0"/>
          <w:i w:val="0"/>
        </w:rPr>
        <w:t>8</w:t>
      </w:r>
      <w:r>
        <w:rPr>
          <w:b w:val="0"/>
          <w:i w:val="0"/>
        </w:rPr>
        <w:t>%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>2</w:t>
      </w:r>
      <w:r>
        <w:rPr>
          <w:b w:val="0"/>
          <w:i w:val="0"/>
        </w:rPr>
        <w:t>.</w:t>
      </w:r>
      <w:r>
        <w:rPr>
          <w:b w:val="0"/>
          <w:i w:val="0"/>
        </w:rPr>
        <w:t>5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/>
        </w:rPr>
        <w:t>o</w:t>
      </w:r>
      <w:r>
        <w:rPr>
          <w:b w:val="0"/>
          <w:i/>
        </w:rPr>
        <w:t>v</w:t>
      </w:r>
      <w:r>
        <w:rPr>
          <w:b w:val="0"/>
          <w:i/>
        </w:rPr>
        <w:t>e</w:t>
      </w:r>
      <w:r>
        <w:rPr>
          <w:b w:val="0"/>
          <w:i/>
        </w:rPr>
        <w:t>r</w:t>
      </w:r>
      <w:r>
        <w:rPr>
          <w:b w:val="0"/>
          <w:i/>
        </w:rPr>
        <w:t>h</w:t>
      </w:r>
      <w:r>
        <w:rPr>
          <w:b w:val="0"/>
          <w:i/>
        </w:rPr>
        <w:t>e</w:t>
      </w:r>
      <w:r>
        <w:rPr>
          <w:b w:val="0"/>
          <w:i/>
        </w:rPr>
        <w:t>a</w:t>
      </w:r>
      <w:r>
        <w:rPr>
          <w:b w:val="0"/>
          <w:i/>
        </w:rPr>
        <w:t>d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</w:rPr>
        <w:t>P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>b</w:t>
      </w:r>
      <w:r>
        <w:rPr>
          <w:b/>
          <w:i w:val="0"/>
        </w:rPr>
        <w:t>r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>v</w:t>
      </w:r>
      <w:r>
        <w:rPr>
          <w:b/>
          <w:i w:val="0"/>
        </w:rPr>
        <w:t>e</w:t>
      </w:r>
      <w:r>
        <w:rPr>
          <w:b/>
          <w:i w:val="0"/>
        </w:rPr>
        <w:t>: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>0</w:t>
      </w:r>
      <w:r>
        <w:rPr>
          <w:b w:val="0"/>
          <w:i w:val="0"/>
        </w:rPr>
        <w:t>2</w:t>
      </w:r>
      <w:r>
        <w:rPr>
          <w:b w:val="0"/>
          <w:i w:val="0"/>
        </w:rPr>
        <w:t>.</w:t>
      </w:r>
      <w:r>
        <w:rPr>
          <w:b w:val="0"/>
          <w:i w:val="0"/>
        </w:rPr>
        <w:t>1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</w:p>
    <w:p>
      <w:pPr>
        <w:pStyle w:val="Heading1"/>
      </w:pPr>
      <w:r>
        <w:t>Abstract</w:t>
      </w:r>
    </w:p>
    <w:p>
      <w:pPr>
        <w:spacing w:after="120"/>
      </w:pP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y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w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k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l</w:t>
      </w:r>
      <w:r>
        <w:rPr>
          <w:b w:val="0"/>
          <w:i w:val="0"/>
        </w:rPr>
        <w:t>y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y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w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k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</w:t>
      </w:r>
      <w:r>
        <w:rPr>
          <w:b w:val="0"/>
          <w:i w:val="0"/>
        </w:rPr>
        <w:t>h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o</w:t>
      </w:r>
      <w:r>
        <w:rPr>
          <w:b w:val="0"/>
          <w:i w:val="0"/>
        </w:rPr>
        <w:t>w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y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y</w:t>
      </w:r>
      <w:r>
        <w:rPr>
          <w:b w:val="0"/>
          <w:i w:val="0"/>
        </w:rPr>
        <w:t>m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y</w:t>
      </w:r>
      <w:r>
        <w:rPr>
          <w:b w:val="0"/>
          <w:i w:val="0"/>
        </w:rPr>
        <w:t>m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y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y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w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k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y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y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y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w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k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z</w:t>
      </w:r>
      <w:r>
        <w:rPr>
          <w:b w:val="0"/>
          <w:i w:val="0"/>
        </w:rPr>
        <w:t>z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g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y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'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-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k</w:t>
      </w:r>
      <w:r>
        <w:rPr>
          <w:b w:val="0"/>
          <w:i w:val="0"/>
        </w:rPr>
        <w:t>e</w:t>
      </w:r>
      <w:r>
        <w:rPr>
          <w:b w:val="0"/>
          <w:i w:val="0"/>
        </w:rPr>
        <w:t>w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y</w:t>
      </w:r>
      <w:r>
        <w:rPr>
          <w:b w:val="0"/>
          <w:i w:val="0"/>
        </w:rPr>
        <w:t>m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y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-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/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u</w:t>
      </w:r>
      <w:r>
        <w:rPr>
          <w:b w:val="0"/>
          <w:i w:val="0"/>
        </w:rPr>
        <w:t>g</w:t>
      </w:r>
      <w:r>
        <w:rPr>
          <w:b w:val="0"/>
          <w:i w:val="0"/>
        </w:rPr>
        <w:t>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>0</w:t>
      </w:r>
      <w:r>
        <w:rPr>
          <w:b w:val="0"/>
          <w:i w:val="0"/>
        </w:rPr>
        <w:t>0</w:t>
      </w:r>
      <w:r>
        <w:rPr>
          <w:b w:val="0"/>
          <w:i w:val="0"/>
        </w:rPr>
        <w:t>0</w:t>
      </w:r>
      <w:r>
        <w:rPr>
          <w:b w:val="0"/>
          <w:i w:val="0"/>
        </w:rPr>
        <w:t>-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y</w:t>
      </w:r>
      <w:r>
        <w:rPr>
          <w:b w:val="0"/>
          <w:i w:val="0"/>
        </w:rPr>
        <w:t>m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>0</w:t>
      </w:r>
      <w:r>
        <w:rPr>
          <w:b w:val="0"/>
          <w:i w:val="0"/>
        </w:rPr>
        <w:t>.</w:t>
      </w:r>
      <w:r>
        <w:rPr>
          <w:b w:val="0"/>
          <w:i w:val="0"/>
        </w:rPr>
        <w:t>7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>3</w:t>
      </w:r>
      <w:r>
        <w:rPr>
          <w:b w:val="0"/>
          <w:i w:val="0"/>
        </w:rPr>
        <w:t>.</w:t>
      </w:r>
      <w:r>
        <w:rPr>
          <w:b w:val="0"/>
          <w:i w:val="0"/>
        </w:rPr>
        <w:t>3</w:t>
      </w:r>
      <w:r>
        <w:rPr>
          <w:b w:val="0"/>
          <w:i w:val="0"/>
        </w:rPr>
        <w:t>1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y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y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+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>8</w:t>
      </w:r>
      <w:r>
        <w:rPr>
          <w:b w:val="0"/>
          <w:i w:val="0"/>
        </w:rPr>
        <w:t>.</w:t>
      </w:r>
      <w:r>
        <w:rPr>
          <w:b w:val="0"/>
          <w:i w:val="0"/>
        </w:rPr>
        <w:t>8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>2</w:t>
      </w:r>
      <w:r>
        <w:rPr>
          <w:b w:val="0"/>
          <w:i w:val="0"/>
        </w:rPr>
        <w:t>.</w:t>
      </w:r>
      <w:r>
        <w:rPr>
          <w:b w:val="0"/>
          <w:i w:val="0"/>
        </w:rPr>
        <w:t>5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</w:rPr>
        <w:t>K</w:t>
      </w:r>
      <w:r>
        <w:rPr>
          <w:b/>
          <w:i w:val="0"/>
        </w:rPr>
        <w:t>e</w:t>
      </w:r>
      <w:r>
        <w:rPr>
          <w:b/>
          <w:i w:val="0"/>
        </w:rPr>
        <w:t>y</w:t>
      </w:r>
      <w:r>
        <w:rPr>
          <w:b/>
          <w:i w:val="0"/>
        </w:rPr>
        <w:t>w</w:t>
      </w:r>
      <w:r>
        <w:rPr>
          <w:b/>
          <w:i w:val="0"/>
        </w:rPr>
        <w:t>o</w:t>
      </w:r>
      <w:r>
        <w:rPr>
          <w:b/>
          <w:i w:val="0"/>
        </w:rPr>
        <w:t>r</w:t>
      </w:r>
      <w:r>
        <w:rPr>
          <w:b/>
          <w:i w:val="0"/>
        </w:rPr>
        <w:t>d</w:t>
      </w:r>
      <w:r>
        <w:rPr>
          <w:b/>
          <w:i w:val="0"/>
        </w:rPr>
        <w:t>s</w:t>
      </w:r>
      <w:r>
        <w:rPr>
          <w:b/>
          <w:i w:val="0"/>
        </w:rPr>
        <w:t>:</w:t>
      </w:r>
      <w:r>
        <w:rPr>
          <w:b w:val="0"/>
          <w:i w:val="0"/>
        </w:rPr>
        <w:t>s</w:t>
      </w:r>
      <w:r>
        <w:rPr>
          <w:b w:val="0"/>
          <w:i w:val="0"/>
        </w:rPr>
        <w:t>y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w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k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y</w:t>
      </w:r>
      <w:r>
        <w:rPr>
          <w:b w:val="0"/>
          <w:i w:val="0"/>
        </w:rPr>
        <w:t>m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>0</w:t>
      </w:r>
      <w:r>
        <w:rPr>
          <w:b w:val="0"/>
          <w:i w:val="0"/>
        </w:rPr>
        <w:t>2</w:t>
      </w:r>
      <w:r>
        <w:rPr>
          <w:b w:val="0"/>
          <w:i w:val="0"/>
        </w:rPr>
        <w:t>.</w:t>
      </w:r>
      <w:r>
        <w:rPr>
          <w:b w:val="0"/>
          <w:i w:val="0"/>
        </w:rPr>
        <w:t>1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.</w:t>
      </w:r>
    </w:p>
    <w:p>
      <w:pPr>
        <w:pStyle w:val="Heading1"/>
      </w:pPr>
      <w:r>
        <w:t>Agradecimientos</w:t>
      </w:r>
    </w:p>
    <w:p>
      <w:pPr>
        <w:spacing w:after="120"/>
      </w:pP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y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ñ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y</w:t>
      </w:r>
      <w:r>
        <w:rPr>
          <w:b w:val="0"/>
          <w:i w:val="0"/>
        </w:rPr>
        <w:t>u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é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ñ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y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</w:p>
    <w:p>
      <w:pPr>
        <w:pStyle w:val="Heading1"/>
      </w:pPr>
      <w:r>
        <w:t>Introducción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I</w:t>
      </w:r>
      <w:r>
        <w:rPr>
          <w:b w:val="0"/>
          <w:i/>
        </w:rPr>
        <w:t>n</w:t>
      </w:r>
      <w:r>
        <w:rPr>
          <w:b w:val="0"/>
          <w:i/>
        </w:rPr>
        <w:t>t</w:t>
      </w:r>
      <w:r>
        <w:rPr>
          <w:b w:val="0"/>
          <w:i/>
        </w:rPr>
        <w:t>e</w:t>
      </w:r>
      <w:r>
        <w:rPr>
          <w:b w:val="0"/>
          <w:i/>
        </w:rPr>
        <w:t>r</w:t>
      </w:r>
      <w:r>
        <w:rPr>
          <w:b w:val="0"/>
          <w:i/>
        </w:rPr>
        <w:t>n</w:t>
      </w:r>
      <w:r>
        <w:rPr>
          <w:b w:val="0"/>
          <w:i/>
        </w:rPr>
        <w:t>e</w:t>
      </w:r>
      <w:r>
        <w:rPr>
          <w:b w:val="0"/>
          <w:i/>
        </w:rPr>
        <w:t>t</w:t>
      </w:r>
      <w:r>
        <w:rPr>
          <w:b w:val="0"/>
          <w:i/>
        </w:rPr>
        <w:t xml:space="preserve"> </w:t>
      </w:r>
      <w:r>
        <w:rPr>
          <w:b w:val="0"/>
          <w:i/>
        </w:rPr>
        <w:t>o</w:t>
      </w:r>
      <w:r>
        <w:rPr>
          <w:b w:val="0"/>
          <w:i/>
        </w:rPr>
        <w:t>f</w:t>
      </w:r>
      <w:r>
        <w:rPr>
          <w:b w:val="0"/>
          <w:i/>
        </w:rPr>
        <w:t xml:space="preserve"> </w:t>
      </w:r>
      <w:r>
        <w:rPr>
          <w:b w:val="0"/>
          <w:i/>
        </w:rPr>
        <w:t>T</w:t>
      </w:r>
      <w:r>
        <w:rPr>
          <w:b w:val="0"/>
          <w:i/>
        </w:rPr>
        <w:t>h</w:t>
      </w:r>
      <w:r>
        <w:rPr>
          <w:b w:val="0"/>
          <w:i/>
        </w:rPr>
        <w:t>i</w:t>
      </w:r>
      <w:r>
        <w:rPr>
          <w:b w:val="0"/>
          <w:i/>
        </w:rPr>
        <w:t>n</w:t>
      </w:r>
      <w:r>
        <w:rPr>
          <w:b w:val="0"/>
          <w:i/>
        </w:rPr>
        <w:t>g</w:t>
      </w:r>
      <w:r>
        <w:rPr>
          <w:b w:val="0"/>
          <w:i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p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é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í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f</w:t>
      </w:r>
      <w:r>
        <w:rPr>
          <w:b w:val="0"/>
          <w:i w:val="0"/>
        </w:rPr>
        <w:t>í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u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c</w:t>
      </w:r>
      <w:r>
        <w:rPr>
          <w:b w:val="0"/>
          <w:i w:val="0"/>
        </w:rPr>
        <w:t>.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[ayoub2019]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W</w:t>
      </w:r>
      <w:r>
        <w:rPr>
          <w:b w:val="0"/>
          <w:i/>
        </w:rPr>
        <w:t>i</w:t>
      </w:r>
      <w:r>
        <w:rPr>
          <w:b w:val="0"/>
          <w:i/>
        </w:rPr>
        <w:t>r</w:t>
      </w:r>
      <w:r>
        <w:rPr>
          <w:b w:val="0"/>
          <w:i/>
        </w:rPr>
        <w:t>e</w:t>
      </w:r>
      <w:r>
        <w:rPr>
          <w:b w:val="0"/>
          <w:i/>
        </w:rPr>
        <w:t>l</w:t>
      </w:r>
      <w:r>
        <w:rPr>
          <w:b w:val="0"/>
          <w:i/>
        </w:rPr>
        <w:t>e</w:t>
      </w:r>
      <w:r>
        <w:rPr>
          <w:b w:val="0"/>
          <w:i/>
        </w:rPr>
        <w:t>s</w:t>
      </w:r>
      <w:r>
        <w:rPr>
          <w:b w:val="0"/>
          <w:i/>
        </w:rPr>
        <w:t>s</w:t>
      </w:r>
      <w:r>
        <w:rPr>
          <w:b w:val="0"/>
          <w:i/>
        </w:rPr>
        <w:t xml:space="preserve"> </w:t>
      </w:r>
      <w:r>
        <w:rPr>
          <w:b w:val="0"/>
          <w:i/>
        </w:rPr>
        <w:t>S</w:t>
      </w:r>
      <w:r>
        <w:rPr>
          <w:b w:val="0"/>
          <w:i/>
        </w:rPr>
        <w:t>e</w:t>
      </w:r>
      <w:r>
        <w:rPr>
          <w:b w:val="0"/>
          <w:i/>
        </w:rPr>
        <w:t>n</w:t>
      </w:r>
      <w:r>
        <w:rPr>
          <w:b w:val="0"/>
          <w:i/>
        </w:rPr>
        <w:t>s</w:t>
      </w:r>
      <w:r>
        <w:rPr>
          <w:b w:val="0"/>
          <w:i/>
        </w:rPr>
        <w:t>o</w:t>
      </w:r>
      <w:r>
        <w:rPr>
          <w:b w:val="0"/>
          <w:i/>
        </w:rPr>
        <w:t>r</w:t>
      </w:r>
      <w:r>
        <w:rPr>
          <w:b w:val="0"/>
          <w:i/>
        </w:rPr>
        <w:t>s</w:t>
      </w:r>
      <w:r>
        <w:rPr>
          <w:b w:val="0"/>
          <w:i/>
        </w:rPr>
        <w:t xml:space="preserve"> </w:t>
      </w:r>
      <w:r>
        <w:rPr>
          <w:b w:val="0"/>
          <w:i/>
        </w:rPr>
        <w:t>N</w:t>
      </w:r>
      <w:r>
        <w:rPr>
          <w:b w:val="0"/>
          <w:i/>
        </w:rPr>
        <w:t>e</w:t>
      </w:r>
      <w:r>
        <w:rPr>
          <w:b w:val="0"/>
          <w:i/>
        </w:rPr>
        <w:t>t</w:t>
      </w:r>
      <w:r>
        <w:rPr>
          <w:b w:val="0"/>
          <w:i/>
        </w:rPr>
        <w:t>w</w:t>
      </w:r>
      <w:r>
        <w:rPr>
          <w:b w:val="0"/>
          <w:i/>
        </w:rPr>
        <w:t>o</w:t>
      </w:r>
      <w:r>
        <w:rPr>
          <w:b w:val="0"/>
          <w:i/>
        </w:rPr>
        <w:t>r</w:t>
      </w:r>
      <w:r>
        <w:rPr>
          <w:b w:val="0"/>
          <w:i/>
        </w:rPr>
        <w:t>k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j</w:t>
      </w:r>
      <w:r>
        <w:rPr>
          <w:b w:val="0"/>
          <w:i w:val="0"/>
        </w:rPr>
        <w:t>u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ñ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[yang2020,masalskyi2024]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ó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ó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ó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ó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[balakrishnan2023,lasassmeh2010]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</w:t>
      </w:r>
      <w:r>
        <w:rPr>
          <w:b w:val="0"/>
          <w:i w:val="0"/>
        </w:rPr>
        <w:t>.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f</w:t>
      </w:r>
      <w:r>
        <w:rPr>
          <w:b w:val="0"/>
          <w:i w:val="0"/>
        </w:rPr>
        <w:t>í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T</w:t>
      </w:r>
      <w:r>
        <w:rPr>
          <w:b w:val="0"/>
          <w:i/>
        </w:rPr>
        <w:t>i</w:t>
      </w:r>
      <w:r>
        <w:rPr>
          <w:b w:val="0"/>
          <w:i/>
        </w:rPr>
        <w:t>m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S</w:t>
      </w:r>
      <w:r>
        <w:rPr>
          <w:b w:val="0"/>
          <w:i/>
        </w:rPr>
        <w:t>e</w:t>
      </w:r>
      <w:r>
        <w:rPr>
          <w:b w:val="0"/>
          <w:i/>
        </w:rPr>
        <w:t>n</w:t>
      </w:r>
      <w:r>
        <w:rPr>
          <w:b w:val="0"/>
          <w:i/>
        </w:rPr>
        <w:t>s</w:t>
      </w:r>
      <w:r>
        <w:rPr>
          <w:b w:val="0"/>
          <w:i/>
        </w:rPr>
        <w:t>i</w:t>
      </w:r>
      <w:r>
        <w:rPr>
          <w:b w:val="0"/>
          <w:i/>
        </w:rPr>
        <w:t>t</w:t>
      </w:r>
      <w:r>
        <w:rPr>
          <w:b w:val="0"/>
          <w:i/>
        </w:rPr>
        <w:t>i</w:t>
      </w:r>
      <w:r>
        <w:rPr>
          <w:b w:val="0"/>
          <w:i/>
        </w:rPr>
        <w:t>v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N</w:t>
      </w:r>
      <w:r>
        <w:rPr>
          <w:b w:val="0"/>
          <w:i/>
        </w:rPr>
        <w:t>e</w:t>
      </w:r>
      <w:r>
        <w:rPr>
          <w:b w:val="0"/>
          <w:i/>
        </w:rPr>
        <w:t>t</w:t>
      </w:r>
      <w:r>
        <w:rPr>
          <w:b w:val="0"/>
          <w:i/>
        </w:rPr>
        <w:t>w</w:t>
      </w:r>
      <w:r>
        <w:rPr>
          <w:b w:val="0"/>
          <w:i/>
        </w:rPr>
        <w:t>o</w:t>
      </w:r>
      <w:r>
        <w:rPr>
          <w:b w:val="0"/>
          <w:i/>
        </w:rPr>
        <w:t>r</w:t>
      </w:r>
      <w:r>
        <w:rPr>
          <w:b w:val="0"/>
          <w:i/>
        </w:rPr>
        <w:t>k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f</w:t>
      </w:r>
      <w:r>
        <w:rPr>
          <w:b w:val="0"/>
          <w:i w:val="0"/>
        </w:rPr>
        <w:t>í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é</w:t>
      </w:r>
      <w:r>
        <w:rPr>
          <w:b w:val="0"/>
          <w:i w:val="0"/>
        </w:rPr>
        <w:t>g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[seijo2022]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ñ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[mildner2019]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ú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ú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[zhang2024]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z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ú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[freris2011]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[exel2014,oliva2024]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G</w:t>
      </w:r>
      <w:r>
        <w:rPr>
          <w:b w:val="0"/>
          <w:i/>
        </w:rPr>
        <w:t>e</w:t>
      </w:r>
      <w:r>
        <w:rPr>
          <w:b w:val="0"/>
          <w:i/>
        </w:rPr>
        <w:t>n</w:t>
      </w:r>
      <w:r>
        <w:rPr>
          <w:b w:val="0"/>
          <w:i/>
        </w:rPr>
        <w:t>e</w:t>
      </w:r>
      <w:r>
        <w:rPr>
          <w:b w:val="0"/>
          <w:i/>
        </w:rPr>
        <w:t>r</w:t>
      </w:r>
      <w:r>
        <w:rPr>
          <w:b w:val="0"/>
          <w:i/>
        </w:rPr>
        <w:t>a</w:t>
      </w:r>
      <w:r>
        <w:rPr>
          <w:b w:val="0"/>
          <w:i/>
        </w:rPr>
        <w:t>l</w:t>
      </w:r>
      <w:r>
        <w:rPr>
          <w:b w:val="0"/>
          <w:i/>
        </w:rPr>
        <w:t>i</w:t>
      </w:r>
      <w:r>
        <w:rPr>
          <w:b w:val="0"/>
          <w:i/>
        </w:rPr>
        <w:t>z</w:t>
      </w:r>
      <w:r>
        <w:rPr>
          <w:b w:val="0"/>
          <w:i/>
        </w:rPr>
        <w:t>e</w:t>
      </w:r>
      <w:r>
        <w:rPr>
          <w:b w:val="0"/>
          <w:i/>
        </w:rPr>
        <w:t>d</w:t>
      </w:r>
      <w:r>
        <w:rPr>
          <w:b w:val="0"/>
          <w:i/>
        </w:rPr>
        <w:t xml:space="preserve"> </w:t>
      </w:r>
      <w:r>
        <w:rPr>
          <w:b w:val="0"/>
          <w:i/>
        </w:rPr>
        <w:t>P</w:t>
      </w:r>
      <w:r>
        <w:rPr>
          <w:b w:val="0"/>
          <w:i/>
        </w:rPr>
        <w:t>r</w:t>
      </w:r>
      <w:r>
        <w:rPr>
          <w:b w:val="0"/>
          <w:i/>
        </w:rPr>
        <w:t>e</w:t>
      </w:r>
      <w:r>
        <w:rPr>
          <w:b w:val="0"/>
          <w:i/>
        </w:rPr>
        <w:t>c</w:t>
      </w:r>
      <w:r>
        <w:rPr>
          <w:b w:val="0"/>
          <w:i/>
        </w:rPr>
        <w:t>i</w:t>
      </w:r>
      <w:r>
        <w:rPr>
          <w:b w:val="0"/>
          <w:i/>
        </w:rPr>
        <w:t>s</w:t>
      </w:r>
      <w:r>
        <w:rPr>
          <w:b w:val="0"/>
          <w:i/>
        </w:rPr>
        <w:t>i</w:t>
      </w:r>
      <w:r>
        <w:rPr>
          <w:b w:val="0"/>
          <w:i/>
        </w:rPr>
        <w:t>o</w:t>
      </w:r>
      <w:r>
        <w:rPr>
          <w:b w:val="0"/>
          <w:i/>
        </w:rPr>
        <w:t>n</w:t>
      </w:r>
      <w:r>
        <w:rPr>
          <w:b w:val="0"/>
          <w:i/>
        </w:rPr>
        <w:t xml:space="preserve"> </w:t>
      </w:r>
      <w:r>
        <w:rPr>
          <w:b w:val="0"/>
          <w:i/>
        </w:rPr>
        <w:t>T</w:t>
      </w:r>
      <w:r>
        <w:rPr>
          <w:b w:val="0"/>
          <w:i/>
        </w:rPr>
        <w:t>i</w:t>
      </w:r>
      <w:r>
        <w:rPr>
          <w:b w:val="0"/>
          <w:i/>
        </w:rPr>
        <w:t>m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P</w:t>
      </w:r>
      <w:r>
        <w:rPr>
          <w:b w:val="0"/>
          <w:i/>
        </w:rPr>
        <w:t>r</w:t>
      </w:r>
      <w:r>
        <w:rPr>
          <w:b w:val="0"/>
          <w:i/>
        </w:rPr>
        <w:t>o</w:t>
      </w:r>
      <w:r>
        <w:rPr>
          <w:b w:val="0"/>
          <w:i/>
        </w:rPr>
        <w:t>t</w:t>
      </w:r>
      <w:r>
        <w:rPr>
          <w:b w:val="0"/>
          <w:i/>
        </w:rPr>
        <w:t>o</w:t>
      </w:r>
      <w:r>
        <w:rPr>
          <w:b w:val="0"/>
          <w:i/>
        </w:rPr>
        <w:t>c</w:t>
      </w:r>
      <w:r>
        <w:rPr>
          <w:b w:val="0"/>
          <w:i/>
        </w:rPr>
        <w:t>o</w:t>
      </w:r>
      <w:r>
        <w:rPr>
          <w:b w:val="0"/>
          <w:i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>0</w:t>
      </w:r>
      <w:r>
        <w:rPr>
          <w:b w:val="0"/>
          <w:i w:val="0"/>
        </w:rPr>
        <w:t>2</w:t>
      </w:r>
      <w:r>
        <w:rPr>
          <w:b w:val="0"/>
          <w:i w:val="0"/>
        </w:rPr>
        <w:t>.</w:t>
      </w:r>
      <w:r>
        <w:rPr>
          <w:b w:val="0"/>
          <w:i w:val="0"/>
        </w:rPr>
        <w:t>1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[ieee8021as_2020]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b</w:t>
      </w:r>
      <w:r>
        <w:rPr>
          <w:b/>
          <w:i w:val="0"/>
        </w:rPr>
        <w:t>l</w:t>
      </w:r>
      <w:r>
        <w:rPr>
          <w:b/>
          <w:i w:val="0"/>
        </w:rPr>
        <w:t>e</w:t>
      </w:r>
      <w:r>
        <w:rPr>
          <w:b/>
          <w:i w:val="0"/>
        </w:rPr>
        <w:t>m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v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g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>}</w:t>
      </w:r>
      <w:r>
        <w:rPr>
          <w:b/>
          <w:i w:val="0"/>
        </w:rPr>
        <w:t>:</w:t>
      </w:r>
      <w:r>
        <w:rPr>
          <w:b/>
          <w:i w:val="0"/>
        </w:rPr>
        <w:t xml:space="preserve"> </w:t>
      </w:r>
      <w:r>
        <w:rPr>
          <w:b/>
          <w:i w:val="0"/>
        </w:rPr>
        <w:t>¿</w:t>
      </w:r>
      <w:r>
        <w:rPr>
          <w:b/>
          <w:i w:val="0"/>
        </w:rPr>
        <w:t>C</w:t>
      </w:r>
      <w:r>
        <w:rPr>
          <w:b/>
          <w:i w:val="0"/>
        </w:rPr>
        <w:t>ó</w:t>
      </w:r>
      <w:r>
        <w:rPr>
          <w:b/>
          <w:i w:val="0"/>
        </w:rPr>
        <w:t>m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j</w:t>
      </w:r>
      <w:r>
        <w:rPr>
          <w:b/>
          <w:i w:val="0"/>
        </w:rPr>
        <w:t>o</w:t>
      </w:r>
      <w:r>
        <w:rPr>
          <w:b/>
          <w:i w:val="0"/>
        </w:rPr>
        <w:t>r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c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n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m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>á</w:t>
      </w:r>
      <w:r>
        <w:rPr>
          <w:b/>
          <w:i w:val="0"/>
        </w:rPr>
        <w:t>m</w:t>
      </w:r>
      <w:r>
        <w:rPr>
          <w:b/>
          <w:i w:val="0"/>
        </w:rPr>
        <w:t>b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p</w:t>
      </w:r>
      <w:r>
        <w:rPr>
          <w:b/>
          <w:i w:val="0"/>
        </w:rPr>
        <w:t>a</w:t>
      </w:r>
      <w:r>
        <w:rPr>
          <w:b/>
          <w:i w:val="0"/>
        </w:rPr>
        <w:t>g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é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m</w:t>
      </w:r>
      <w:r>
        <w:rPr>
          <w:b/>
          <w:i w:val="0"/>
        </w:rPr>
        <w:t>p</w:t>
      </w:r>
      <w:r>
        <w:rPr>
          <w:b/>
          <w:i w:val="0"/>
        </w:rPr>
        <w:t>l</w:t>
      </w:r>
      <w:r>
        <w:rPr>
          <w:b/>
          <w:i w:val="0"/>
        </w:rPr>
        <w:t>e</w:t>
      </w: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g</w:t>
      </w:r>
      <w:r>
        <w:rPr>
          <w:b/>
          <w:i w:val="0"/>
        </w:rPr>
        <w:t>P</w:t>
      </w:r>
      <w:r>
        <w:rPr>
          <w:b/>
          <w:i w:val="0"/>
        </w:rPr>
        <w:t>T</w:t>
      </w:r>
      <w:r>
        <w:rPr>
          <w:b/>
          <w:i w:val="0"/>
        </w:rPr>
        <w:t>P</w:t>
      </w:r>
      <w:r>
        <w:rPr>
          <w:b/>
          <w:i w:val="0"/>
        </w:rPr>
        <w:t>?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r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b</w:t>
      </w:r>
      <w:r>
        <w:rPr>
          <w:b/>
          <w:i w:val="0"/>
        </w:rPr>
        <w:t>l</w:t>
      </w:r>
      <w:r>
        <w:rPr>
          <w:b/>
          <w:i w:val="0"/>
        </w:rPr>
        <w:t>e</w:t>
      </w:r>
      <w:r>
        <w:rPr>
          <w:b/>
          <w:i w:val="0"/>
        </w:rPr>
        <w:t>m</w:t>
      </w:r>
      <w:r>
        <w:rPr>
          <w:b/>
          <w:i w:val="0"/>
        </w:rPr>
        <w:t>á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f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m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o</w:t>
      </w:r>
      <w:r>
        <w:rPr>
          <w:b/>
          <w:i w:val="0"/>
        </w:rPr>
        <w:t>b</w:t>
      </w:r>
      <w:r>
        <w:rPr>
          <w:b/>
          <w:i w:val="0"/>
        </w:rPr>
        <w:t>j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v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g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e</w:t>
      </w:r>
      <w:r>
        <w:rPr>
          <w:b/>
          <w:i w:val="0"/>
        </w:rPr>
        <w:t>r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>:</w:t>
      </w:r>
      <w:r>
        <w:rPr>
          <w:b/>
          <w:i w:val="0"/>
        </w:rPr>
        <w:t xml:space="preserve"> </w:t>
      </w:r>
      <w:r>
        <w:rPr>
          <w:b/>
          <w:i w:val="0"/>
        </w:rPr>
        <w:t>M</w:t>
      </w:r>
      <w:r>
        <w:rPr>
          <w:b/>
          <w:i w:val="0"/>
        </w:rPr>
        <w:t>i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g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f</w:t>
      </w:r>
      <w:r>
        <w:rPr>
          <w:b/>
          <w:i w:val="0"/>
        </w:rPr>
        <w:t>e</w:t>
      </w:r>
      <w:r>
        <w:rPr>
          <w:b/>
          <w:i w:val="0"/>
        </w:rPr>
        <w:t>c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é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c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n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m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>á</w:t>
      </w:r>
      <w:r>
        <w:rPr>
          <w:b/>
          <w:i w:val="0"/>
        </w:rPr>
        <w:t>m</w:t>
      </w:r>
      <w:r>
        <w:rPr>
          <w:b/>
          <w:i w:val="0"/>
        </w:rPr>
        <w:t>b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m</w:t>
      </w:r>
      <w:r>
        <w:rPr>
          <w:b/>
          <w:i w:val="0"/>
        </w:rPr>
        <w:t>p</w:t>
      </w:r>
      <w:r>
        <w:rPr>
          <w:b/>
          <w:i w:val="0"/>
        </w:rPr>
        <w:t>l</w:t>
      </w:r>
      <w:r>
        <w:rPr>
          <w:b/>
          <w:i w:val="0"/>
        </w:rPr>
        <w:t>e</w:t>
      </w: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u</w:t>
      </w:r>
      <w:r>
        <w:rPr>
          <w:b/>
          <w:i w:val="0"/>
        </w:rPr>
        <w:t>n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v</w:t>
      </w:r>
      <w:r>
        <w:rPr>
          <w:b/>
          <w:i w:val="0"/>
        </w:rPr>
        <w:t>e</w:t>
      </w:r>
      <w:r>
        <w:rPr>
          <w:b/>
          <w:i w:val="0"/>
        </w:rPr>
        <w:t>r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j</w:t>
      </w:r>
      <w:r>
        <w:rPr>
          <w:b/>
          <w:i w:val="0"/>
        </w:rPr>
        <w:t>o</w:t>
      </w:r>
      <w:r>
        <w:rPr>
          <w:b/>
          <w:i w:val="0"/>
        </w:rPr>
        <w:t>r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g</w:t>
      </w:r>
      <w:r>
        <w:rPr>
          <w:b/>
          <w:i w:val="0"/>
        </w:rPr>
        <w:t>P</w:t>
      </w:r>
      <w:r>
        <w:rPr>
          <w:b/>
          <w:i w:val="0"/>
        </w:rPr>
        <w:t>T</w:t>
      </w:r>
      <w:r>
        <w:rPr>
          <w:b/>
          <w:i w:val="0"/>
        </w:rPr>
        <w:t>P</w:t>
      </w:r>
      <w:r>
        <w:rPr>
          <w:b/>
          <w:i w:val="0"/>
        </w:rPr>
        <w:t>.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u</w:t>
      </w:r>
      <w:r>
        <w:rPr>
          <w:b/>
          <w:i w:val="0"/>
        </w:rPr>
        <w:t>m</w:t>
      </w:r>
      <w:r>
        <w:rPr>
          <w:b/>
          <w:i w:val="0"/>
        </w:rPr>
        <w:t>p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i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o</w:t>
      </w:r>
      <w:r>
        <w:rPr>
          <w:b/>
          <w:i w:val="0"/>
        </w:rPr>
        <w:t>b</w:t>
      </w:r>
      <w:r>
        <w:rPr>
          <w:b/>
          <w:i w:val="0"/>
        </w:rPr>
        <w:t>j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v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g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e</w:t>
      </w:r>
      <w:r>
        <w:rPr>
          <w:b/>
          <w:i w:val="0"/>
        </w:rPr>
        <w:t>r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e</w:t>
      </w: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:</w:t>
      </w:r>
    </w:p>
    <w:p>
      <w:pPr>
        <w:pStyle w:val="ListNumber"/>
      </w:pP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ó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é</w:t>
      </w:r>
      <w:r>
        <w:rPr>
          <w:b w:val="0"/>
          <w:i w:val="0"/>
        </w:rPr>
        <w:t>c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é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/>
          <w:i w:val="0"/>
        </w:rPr>
        <w:t>h</w:t>
      </w:r>
      <w:r>
        <w:rPr>
          <w:b/>
          <w:i w:val="0"/>
        </w:rPr>
        <w:t>i</w:t>
      </w:r>
      <w:r>
        <w:rPr>
          <w:b/>
          <w:i w:val="0"/>
        </w:rPr>
        <w:t>p</w:t>
      </w:r>
      <w:r>
        <w:rPr>
          <w:b/>
          <w:i w:val="0"/>
        </w:rPr>
        <w:t>ó</w:t>
      </w:r>
      <w:r>
        <w:rPr>
          <w:b/>
          <w:i w:val="0"/>
        </w:rPr>
        <w:t>t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í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/>
          <w:i w:val="0"/>
        </w:rPr>
        <w:t>m</w:t>
      </w:r>
      <w:r>
        <w:rPr>
          <w:b/>
          <w:i w:val="0"/>
        </w:rPr>
        <w:t>é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í</w:t>
      </w:r>
      <w:r>
        <w:rPr>
          <w:b/>
          <w:i w:val="0"/>
        </w:rPr>
        <w:t>f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í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-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-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í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-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.</w:t>
      </w:r>
    </w:p>
    <w:p>
      <w:r/>
    </w:p>
    <w:p>
      <w:r>
        <w:rPr>
          <w:i/>
        </w:rPr>
        <w:t>[Imagen: figures/intro/fig_intro_ciclo_revt]</w:t>
      </w:r>
    </w:p>
    <w:p>
      <w:r>
        <w:rPr>
          <w:i/>
          <w:sz w:val="20"/>
        </w:rPr>
        <w:t>Figura: Ciclo iterativo Research-Execute-Validate-Test aplicado en el desarrollo de la investigación.</w:t>
      </w:r>
    </w:p>
    <w:p>
      <w:r/>
    </w:p>
    <w:p>
      <w:r>
        <w:rPr>
          <w:i/>
        </w:rPr>
        <w:t>[Imagen: figures/intro/fig_intro_estructura]</w:t>
      </w:r>
    </w:p>
    <w:p>
      <w:r>
        <w:rPr>
          <w:i/>
          <w:sz w:val="20"/>
        </w:rPr>
        <w:t>Figura: Estructura lógica de la tesis.</w:t>
      </w:r>
    </w:p>
    <w:p>
      <w:pPr>
        <w:spacing w:after="120"/>
      </w:pP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ó</w:t>
      </w:r>
      <w:r>
        <w:rPr>
          <w:b w:val="0"/>
          <w:i w:val="0"/>
        </w:rPr>
        <w:t>g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í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í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a</w:t>
      </w:r>
      <w:r>
        <w:rPr>
          <w:b/>
          <w:i w:val="0"/>
        </w:rPr>
        <w:t>p</w:t>
      </w:r>
      <w:r>
        <w:rPr>
          <w:b/>
          <w:i w:val="0"/>
        </w:rPr>
        <w:t>í</w:t>
      </w:r>
      <w:r>
        <w:rPr>
          <w:b/>
          <w:i w:val="0"/>
        </w:rPr>
        <w:t>t</w:t>
      </w:r>
      <w:r>
        <w:rPr>
          <w:b/>
          <w:i w:val="0"/>
        </w:rPr>
        <w:t>u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1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f</w:t>
      </w:r>
      <w:r>
        <w:rPr>
          <w:b w:val="0"/>
          <w:i w:val="0"/>
        </w:rPr>
        <w:t>í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é</w:t>
      </w:r>
      <w:r>
        <w:rPr>
          <w:b w:val="0"/>
          <w:i w:val="0"/>
        </w:rPr>
        <w:t>c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a</w:t>
      </w:r>
      <w:r>
        <w:rPr>
          <w:b/>
          <w:i w:val="0"/>
        </w:rPr>
        <w:t>p</w:t>
      </w:r>
      <w:r>
        <w:rPr>
          <w:b/>
          <w:i w:val="0"/>
        </w:rPr>
        <w:t>í</w:t>
      </w:r>
      <w:r>
        <w:rPr>
          <w:b/>
          <w:i w:val="0"/>
        </w:rPr>
        <w:t>t</w:t>
      </w:r>
      <w:r>
        <w:rPr>
          <w:b/>
          <w:i w:val="0"/>
        </w:rPr>
        <w:t>u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2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ú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á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ó</w:t>
      </w:r>
      <w:r>
        <w:rPr>
          <w:b w:val="0"/>
          <w:i w:val="0"/>
        </w:rPr>
        <w:t>g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í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í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a</w:t>
      </w:r>
      <w:r>
        <w:rPr>
          <w:b/>
          <w:i w:val="0"/>
        </w:rPr>
        <w:t>p</w:t>
      </w:r>
      <w:r>
        <w:rPr>
          <w:b/>
          <w:i w:val="0"/>
        </w:rPr>
        <w:t>í</w:t>
      </w:r>
      <w:r>
        <w:rPr>
          <w:b/>
          <w:i w:val="0"/>
        </w:rPr>
        <w:t>t</w:t>
      </w:r>
      <w:r>
        <w:rPr>
          <w:b/>
          <w:i w:val="0"/>
        </w:rPr>
        <w:t>u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3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/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ú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.</w:t>
      </w:r>
    </w:p>
    <w:p>
      <w:pPr>
        <w:pStyle w:val="Heading1"/>
      </w:pPr>
      <w:r>
        <w:t>Aplicaciones y desafíos del sincronismo en redes inalámbricas. Asimetría en los canales inalámbricos y protocolos de sincronismo</w:t>
      </w:r>
    </w:p>
    <w:p>
      <w:pPr>
        <w:pStyle w:val="Heading2"/>
      </w:pPr>
      <w:r>
        <w:t>Sincronismo en redes inalámbricas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[balakrishnan2023]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ó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[baniabdelghany2020]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«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ú</w:t>
      </w:r>
      <w:r>
        <w:rPr>
          <w:b w:val="0"/>
          <w:i w:val="0"/>
        </w:rPr>
        <w:t>n</w:t>
      </w:r>
      <w:r>
        <w:rPr>
          <w:b w:val="0"/>
          <w:i w:val="0"/>
        </w:rPr>
        <w:t>»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ú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ñ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é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I</w:t>
      </w:r>
      <w:r>
        <w:rPr>
          <w:b w:val="0"/>
          <w:i/>
        </w:rPr>
        <w:t>n</w:t>
      </w:r>
      <w:r>
        <w:rPr>
          <w:b w:val="0"/>
          <w:i/>
        </w:rPr>
        <w:t>t</w:t>
      </w:r>
      <w:r>
        <w:rPr>
          <w:b w:val="0"/>
          <w:i/>
        </w:rPr>
        <w:t>e</w:t>
      </w:r>
      <w:r>
        <w:rPr>
          <w:b w:val="0"/>
          <w:i/>
        </w:rPr>
        <w:t>r</w:t>
      </w:r>
      <w:r>
        <w:rPr>
          <w:b w:val="0"/>
          <w:i/>
        </w:rPr>
        <w:t>n</w:t>
      </w:r>
      <w:r>
        <w:rPr>
          <w:b w:val="0"/>
          <w:i/>
        </w:rPr>
        <w:t>e</w:t>
      </w:r>
      <w:r>
        <w:rPr>
          <w:b w:val="0"/>
          <w:i/>
        </w:rPr>
        <w:t>t</w:t>
      </w:r>
      <w:r>
        <w:rPr>
          <w:b w:val="0"/>
          <w:i/>
        </w:rPr>
        <w:t xml:space="preserve"> </w:t>
      </w:r>
      <w:r>
        <w:rPr>
          <w:b w:val="0"/>
          <w:i/>
        </w:rPr>
        <w:t>o</w:t>
      </w:r>
      <w:r>
        <w:rPr>
          <w:b w:val="0"/>
          <w:i/>
        </w:rPr>
        <w:t>f</w:t>
      </w:r>
      <w:r>
        <w:rPr>
          <w:b w:val="0"/>
          <w:i/>
        </w:rPr>
        <w:t xml:space="preserve"> </w:t>
      </w:r>
      <w:r>
        <w:rPr>
          <w:b w:val="0"/>
          <w:i/>
        </w:rPr>
        <w:t>T</w:t>
      </w:r>
      <w:r>
        <w:rPr>
          <w:b w:val="0"/>
          <w:i/>
        </w:rPr>
        <w:t>h</w:t>
      </w:r>
      <w:r>
        <w:rPr>
          <w:b w:val="0"/>
          <w:i/>
        </w:rPr>
        <w:t>i</w:t>
      </w:r>
      <w:r>
        <w:rPr>
          <w:b w:val="0"/>
          <w:i/>
        </w:rPr>
        <w:t>n</w:t>
      </w:r>
      <w:r>
        <w:rPr>
          <w:b w:val="0"/>
          <w:i/>
        </w:rPr>
        <w:t>g</w:t>
      </w:r>
      <w:r>
        <w:rPr>
          <w:b w:val="0"/>
          <w:i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ó</w:t>
      </w:r>
      <w:r>
        <w:rPr>
          <w:b w:val="0"/>
          <w:i w:val="0"/>
        </w:rPr>
        <w:t>g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[duran2020]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ñ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T</w:t>
      </w:r>
      <w:r>
        <w:rPr>
          <w:b w:val="0"/>
          <w:i/>
        </w:rPr>
        <w:t>i</w:t>
      </w:r>
      <w:r>
        <w:rPr>
          <w:b w:val="0"/>
          <w:i/>
        </w:rPr>
        <w:t>m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S</w:t>
      </w:r>
      <w:r>
        <w:rPr>
          <w:b w:val="0"/>
          <w:i/>
        </w:rPr>
        <w:t>e</w:t>
      </w:r>
      <w:r>
        <w:rPr>
          <w:b w:val="0"/>
          <w:i/>
        </w:rPr>
        <w:t>n</w:t>
      </w:r>
      <w:r>
        <w:rPr>
          <w:b w:val="0"/>
          <w:i/>
        </w:rPr>
        <w:t>s</w:t>
      </w:r>
      <w:r>
        <w:rPr>
          <w:b w:val="0"/>
          <w:i/>
        </w:rPr>
        <w:t>i</w:t>
      </w:r>
      <w:r>
        <w:rPr>
          <w:b w:val="0"/>
          <w:i/>
        </w:rPr>
        <w:t>t</w:t>
      </w:r>
      <w:r>
        <w:rPr>
          <w:b w:val="0"/>
          <w:i/>
        </w:rPr>
        <w:t>i</w:t>
      </w:r>
      <w:r>
        <w:rPr>
          <w:b w:val="0"/>
          <w:i/>
        </w:rPr>
        <w:t>v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N</w:t>
      </w:r>
      <w:r>
        <w:rPr>
          <w:b w:val="0"/>
          <w:i/>
        </w:rPr>
        <w:t>e</w:t>
      </w:r>
      <w:r>
        <w:rPr>
          <w:b w:val="0"/>
          <w:i/>
        </w:rPr>
        <w:t>t</w:t>
      </w:r>
      <w:r>
        <w:rPr>
          <w:b w:val="0"/>
          <w:i/>
        </w:rPr>
        <w:t>w</w:t>
      </w:r>
      <w:r>
        <w:rPr>
          <w:b w:val="0"/>
          <w:i/>
        </w:rPr>
        <w:t>o</w:t>
      </w:r>
      <w:r>
        <w:rPr>
          <w:b w:val="0"/>
          <w:i/>
        </w:rPr>
        <w:t>r</w:t>
      </w:r>
      <w:r>
        <w:rPr>
          <w:b w:val="0"/>
          <w:i/>
        </w:rPr>
        <w:t>k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W</w:t>
      </w:r>
      <w:r>
        <w:rPr>
          <w:b w:val="0"/>
          <w:i/>
        </w:rPr>
        <w:t>i</w:t>
      </w:r>
      <w:r>
        <w:rPr>
          <w:b w:val="0"/>
          <w:i/>
        </w:rPr>
        <w:t>r</w:t>
      </w:r>
      <w:r>
        <w:rPr>
          <w:b w:val="0"/>
          <w:i/>
        </w:rPr>
        <w:t>e</w:t>
      </w:r>
      <w:r>
        <w:rPr>
          <w:b w:val="0"/>
          <w:i/>
        </w:rPr>
        <w:t>l</w:t>
      </w:r>
      <w:r>
        <w:rPr>
          <w:b w:val="0"/>
          <w:i/>
        </w:rPr>
        <w:t>e</w:t>
      </w:r>
      <w:r>
        <w:rPr>
          <w:b w:val="0"/>
          <w:i/>
        </w:rPr>
        <w:t>s</w:t>
      </w:r>
      <w:r>
        <w:rPr>
          <w:b w:val="0"/>
          <w:i/>
        </w:rPr>
        <w:t>s</w:t>
      </w:r>
      <w:r>
        <w:rPr>
          <w:b w:val="0"/>
          <w:i/>
        </w:rPr>
        <w:t xml:space="preserve"> </w:t>
      </w:r>
      <w:r>
        <w:rPr>
          <w:b w:val="0"/>
          <w:i/>
        </w:rPr>
        <w:t>S</w:t>
      </w:r>
      <w:r>
        <w:rPr>
          <w:b w:val="0"/>
          <w:i/>
        </w:rPr>
        <w:t>e</w:t>
      </w:r>
      <w:r>
        <w:rPr>
          <w:b w:val="0"/>
          <w:i/>
        </w:rPr>
        <w:t>n</w:t>
      </w:r>
      <w:r>
        <w:rPr>
          <w:b w:val="0"/>
          <w:i/>
        </w:rPr>
        <w:t>s</w:t>
      </w:r>
      <w:r>
        <w:rPr>
          <w:b w:val="0"/>
          <w:i/>
        </w:rPr>
        <w:t>o</w:t>
      </w:r>
      <w:r>
        <w:rPr>
          <w:b w:val="0"/>
          <w:i/>
        </w:rPr>
        <w:t>r</w:t>
      </w:r>
      <w:r>
        <w:rPr>
          <w:b w:val="0"/>
          <w:i/>
        </w:rPr>
        <w:t>s</w:t>
      </w:r>
      <w:r>
        <w:rPr>
          <w:b w:val="0"/>
          <w:i/>
        </w:rPr>
        <w:t xml:space="preserve"> </w:t>
      </w:r>
      <w:r>
        <w:rPr>
          <w:b w:val="0"/>
          <w:i/>
        </w:rPr>
        <w:t>N</w:t>
      </w:r>
      <w:r>
        <w:rPr>
          <w:b w:val="0"/>
          <w:i/>
        </w:rPr>
        <w:t>e</w:t>
      </w:r>
      <w:r>
        <w:rPr>
          <w:b w:val="0"/>
          <w:i/>
        </w:rPr>
        <w:t>t</w:t>
      </w:r>
      <w:r>
        <w:rPr>
          <w:b w:val="0"/>
          <w:i/>
        </w:rPr>
        <w:t>w</w:t>
      </w:r>
      <w:r>
        <w:rPr>
          <w:b w:val="0"/>
          <w:i/>
        </w:rPr>
        <w:t>o</w:t>
      </w:r>
      <w:r>
        <w:rPr>
          <w:b w:val="0"/>
          <w:i/>
        </w:rPr>
        <w:t>r</w:t>
      </w:r>
      <w:r>
        <w:rPr>
          <w:b w:val="0"/>
          <w:i/>
        </w:rPr>
        <w:t>k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[swain2015,barooah2007]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[lasassmeh2010]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ú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[tavares2017]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:</w:t>
      </w:r>
    </w:p>
    <w:p>
      <w:pPr>
        <w:pStyle w:val="ListNumber"/>
      </w:pP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>j</w:t>
      </w:r>
      <w:r>
        <w:rPr>
          <w:b/>
          <w:i w:val="0"/>
        </w:rPr>
        <w:t xml:space="preserve"> </w:t>
      </w:r>
      <w:r>
        <w:rPr>
          <w:b/>
          <w:i w:val="0"/>
        </w:rPr>
        <w:t>g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>b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C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ú</w:t>
      </w:r>
      <w:r>
        <w:rPr>
          <w:b w:val="0"/>
          <w:i w:val="0"/>
        </w:rPr>
        <w:t>n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ó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í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>j</w:t>
      </w:r>
      <w:r>
        <w:rPr>
          <w:b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v</w:t>
      </w:r>
      <w:r>
        <w:rPr>
          <w:b/>
          <w:i w:val="0"/>
        </w:rPr>
        <w:t>o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C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O</w:t>
      </w:r>
      <w:r>
        <w:rPr>
          <w:b/>
          <w:i w:val="0"/>
        </w:rPr>
        <w:t>r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a</w:t>
      </w:r>
      <w:r>
        <w:rPr>
          <w:b/>
          <w:i w:val="0"/>
        </w:rPr>
        <w:t>m</w:t>
      </w:r>
      <w:r>
        <w:rPr>
          <w:b/>
          <w:i w:val="0"/>
        </w:rPr>
        <w:t>i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f</w:t>
      </w:r>
      <w:r>
        <w:rPr>
          <w:b/>
          <w:i w:val="0"/>
        </w:rPr>
        <w:t>í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N</w:t>
      </w:r>
      <w:r>
        <w:rPr>
          <w:b/>
          <w:i w:val="0"/>
        </w:rPr>
        <w:t>o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v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e</w:t>
      </w:r>
      <w:r>
        <w:rPr>
          <w:b/>
          <w:i w:val="0"/>
        </w:rPr>
        <w:t>m</w:t>
      </w:r>
      <w:r>
        <w:rPr>
          <w:b/>
          <w:i w:val="0"/>
        </w:rPr>
        <w:t>p</w:t>
      </w:r>
      <w:r>
        <w:rPr>
          <w:b/>
          <w:i w:val="0"/>
        </w:rPr>
        <w:t>o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é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ó</w:t>
      </w:r>
      <w:r>
        <w:rPr>
          <w:b w:val="0"/>
          <w:i w:val="0"/>
        </w:rPr>
        <w:t>g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é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í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ó</w:t>
      </w:r>
      <w:r>
        <w:rPr>
          <w:b w:val="0"/>
          <w:i w:val="0"/>
        </w:rPr>
        <w:t>g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«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»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ú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[lasassmeh2010,tirado2019a,lenzen2015]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[krummacker2020,tirado2019b]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ó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á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[romanov2021]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ñ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M</w:t>
      </w:r>
      <w:r>
        <w:rPr>
          <w:b w:val="0"/>
          <w:i/>
        </w:rPr>
        <w:t>e</w:t>
      </w:r>
      <w:r>
        <w:rPr>
          <w:b w:val="0"/>
          <w:i/>
        </w:rPr>
        <w:t>d</w:t>
      </w:r>
      <w:r>
        <w:rPr>
          <w:b w:val="0"/>
          <w:i/>
        </w:rPr>
        <w:t>i</w:t>
      </w:r>
      <w:r>
        <w:rPr>
          <w:b w:val="0"/>
          <w:i/>
        </w:rPr>
        <w:t>u</w:t>
      </w:r>
      <w:r>
        <w:rPr>
          <w:b w:val="0"/>
          <w:i/>
        </w:rPr>
        <w:t>m</w:t>
      </w:r>
      <w:r>
        <w:rPr>
          <w:b w:val="0"/>
          <w:i/>
        </w:rPr>
        <w:t xml:space="preserve"> </w:t>
      </w:r>
      <w:r>
        <w:rPr>
          <w:b w:val="0"/>
          <w:i/>
        </w:rPr>
        <w:t>A</w:t>
      </w:r>
      <w:r>
        <w:rPr>
          <w:b w:val="0"/>
          <w:i/>
        </w:rPr>
        <w:t>c</w:t>
      </w:r>
      <w:r>
        <w:rPr>
          <w:b w:val="0"/>
          <w:i/>
        </w:rPr>
        <w:t>c</w:t>
      </w:r>
      <w:r>
        <w:rPr>
          <w:b w:val="0"/>
          <w:i/>
        </w:rPr>
        <w:t>e</w:t>
      </w:r>
      <w:r>
        <w:rPr>
          <w:b w:val="0"/>
          <w:i/>
        </w:rPr>
        <w:t>s</w:t>
      </w:r>
      <w:r>
        <w:rPr>
          <w:b w:val="0"/>
          <w:i/>
        </w:rPr>
        <w:t>s</w:t>
      </w:r>
      <w:r>
        <w:rPr>
          <w:b w:val="0"/>
          <w:i/>
        </w:rPr>
        <w:t xml:space="preserve"> </w:t>
      </w:r>
      <w:r>
        <w:rPr>
          <w:b w:val="0"/>
          <w:i/>
        </w:rPr>
        <w:t>C</w:t>
      </w:r>
      <w:r>
        <w:rPr>
          <w:b w:val="0"/>
          <w:i/>
        </w:rPr>
        <w:t>o</w:t>
      </w:r>
      <w:r>
        <w:rPr>
          <w:b w:val="0"/>
          <w:i/>
        </w:rPr>
        <w:t>n</w:t>
      </w:r>
      <w:r>
        <w:rPr>
          <w:b w:val="0"/>
          <w:i/>
        </w:rPr>
        <w:t>t</w:t>
      </w:r>
      <w:r>
        <w:rPr>
          <w:b w:val="0"/>
          <w:i/>
        </w:rPr>
        <w:t>r</w:t>
      </w:r>
      <w:r>
        <w:rPr>
          <w:b w:val="0"/>
          <w:i/>
        </w:rPr>
        <w:t>o</w:t>
      </w:r>
      <w:r>
        <w:rPr>
          <w:b w:val="0"/>
          <w:i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S</w:t>
      </w:r>
      <w:r>
        <w:rPr>
          <w:b w:val="0"/>
          <w:i/>
        </w:rPr>
        <w:t>t</w:t>
      </w:r>
      <w:r>
        <w:rPr>
          <w:b w:val="0"/>
          <w:i/>
        </w:rPr>
        <w:t>r</w:t>
      </w:r>
      <w:r>
        <w:rPr>
          <w:b w:val="0"/>
          <w:i/>
        </w:rPr>
        <w:t>u</w:t>
      </w:r>
      <w:r>
        <w:rPr>
          <w:b w:val="0"/>
          <w:i/>
        </w:rPr>
        <w:t>c</w:t>
      </w:r>
      <w:r>
        <w:rPr>
          <w:b w:val="0"/>
          <w:i/>
        </w:rPr>
        <w:t>t</w:t>
      </w:r>
      <w:r>
        <w:rPr>
          <w:b w:val="0"/>
          <w:i/>
        </w:rPr>
        <w:t>u</w:t>
      </w:r>
      <w:r>
        <w:rPr>
          <w:b w:val="0"/>
          <w:i/>
        </w:rPr>
        <w:t>r</w:t>
      </w:r>
      <w:r>
        <w:rPr>
          <w:b w:val="0"/>
          <w:i/>
        </w:rPr>
        <w:t>a</w:t>
      </w:r>
      <w:r>
        <w:rPr>
          <w:b w:val="0"/>
          <w:i/>
        </w:rPr>
        <w:t>l</w:t>
      </w:r>
      <w:r>
        <w:rPr>
          <w:b w:val="0"/>
          <w:i/>
        </w:rPr>
        <w:t xml:space="preserve"> </w:t>
      </w:r>
      <w:r>
        <w:rPr>
          <w:b w:val="0"/>
          <w:i/>
        </w:rPr>
        <w:t>H</w:t>
      </w:r>
      <w:r>
        <w:rPr>
          <w:b w:val="0"/>
          <w:i/>
        </w:rPr>
        <w:t>e</w:t>
      </w:r>
      <w:r>
        <w:rPr>
          <w:b w:val="0"/>
          <w:i/>
        </w:rPr>
        <w:t>a</w:t>
      </w:r>
      <w:r>
        <w:rPr>
          <w:b w:val="0"/>
          <w:i/>
        </w:rPr>
        <w:t>l</w:t>
      </w:r>
      <w:r>
        <w:rPr>
          <w:b w:val="0"/>
          <w:i/>
        </w:rPr>
        <w:t>t</w:t>
      </w:r>
      <w:r>
        <w:rPr>
          <w:b w:val="0"/>
          <w:i/>
        </w:rPr>
        <w:t>h</w:t>
      </w:r>
      <w:r>
        <w:rPr>
          <w:b w:val="0"/>
          <w:i/>
        </w:rPr>
        <w:t xml:space="preserve"> </w:t>
      </w:r>
      <w:r>
        <w:rPr>
          <w:b w:val="0"/>
          <w:i/>
        </w:rPr>
        <w:t>M</w:t>
      </w:r>
      <w:r>
        <w:rPr>
          <w:b w:val="0"/>
          <w:i/>
        </w:rPr>
        <w:t>o</w:t>
      </w:r>
      <w:r>
        <w:rPr>
          <w:b w:val="0"/>
          <w:i/>
        </w:rPr>
        <w:t>n</w:t>
      </w:r>
      <w:r>
        <w:rPr>
          <w:b w:val="0"/>
          <w:i/>
        </w:rPr>
        <w:t>i</w:t>
      </w:r>
      <w:r>
        <w:rPr>
          <w:b w:val="0"/>
          <w:i/>
        </w:rPr>
        <w:t>t</w:t>
      </w:r>
      <w:r>
        <w:rPr>
          <w:b w:val="0"/>
          <w:i/>
        </w:rPr>
        <w:t>o</w:t>
      </w:r>
      <w:r>
        <w:rPr>
          <w:b w:val="0"/>
          <w:i/>
        </w:rPr>
        <w:t>r</w:t>
      </w:r>
      <w:r>
        <w:rPr>
          <w:b w:val="0"/>
          <w:i/>
        </w:rPr>
        <w:t>i</w:t>
      </w:r>
      <w:r>
        <w:rPr>
          <w:b w:val="0"/>
          <w:i/>
        </w:rPr>
        <w:t>n</w:t>
      </w:r>
      <w:r>
        <w:rPr>
          <w:b w:val="0"/>
          <w:i/>
        </w:rPr>
        <w:t>g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H</w:t>
      </w:r>
      <w:r>
        <w:rPr>
          <w:b w:val="0"/>
          <w:i w:val="0"/>
        </w:rPr>
        <w:t>M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[idrees2020]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é</w:t>
      </w:r>
      <w:r>
        <w:rPr>
          <w:b w:val="0"/>
          <w:i w:val="0"/>
        </w:rPr>
        <w:t>c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ú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T</w:t>
      </w:r>
      <w:r>
        <w:rPr>
          <w:b w:val="0"/>
          <w:i w:val="0"/>
        </w:rPr>
        <w:t>D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é</w:t>
      </w:r>
      <w:r>
        <w:rPr>
          <w:b w:val="0"/>
          <w:i w:val="0"/>
        </w:rPr>
        <w:t>c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h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[lasassmeh2010]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é</w:t>
      </w:r>
      <w:r>
        <w:rPr>
          <w:b w:val="0"/>
          <w:i w:val="0"/>
        </w:rPr>
        <w:t>c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ú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ú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z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[oliva2024]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o</w:t>
      </w:r>
      <w:r>
        <w:rPr>
          <w:b w:val="0"/>
          <w:i/>
        </w:rPr>
        <w:t>f</w:t>
      </w:r>
      <w:r>
        <w:rPr>
          <w:b w:val="0"/>
          <w:i/>
        </w:rPr>
        <w:t>f</w:t>
      </w:r>
      <w:r>
        <w:rPr>
          <w:b w:val="0"/>
          <w:i/>
        </w:rPr>
        <w:t>s</w:t>
      </w:r>
      <w:r>
        <w:rPr>
          <w:b w:val="0"/>
          <w:i/>
        </w:rPr>
        <w:t>e</w:t>
      </w:r>
      <w:r>
        <w:rPr>
          <w:b w:val="0"/>
          <w:i/>
        </w:rPr>
        <w:t>t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s</w:t>
      </w:r>
      <w:r>
        <w:rPr>
          <w:b w:val="0"/>
          <w:i/>
        </w:rPr>
        <w:t>k</w:t>
      </w:r>
      <w:r>
        <w:rPr>
          <w:b w:val="0"/>
          <w:i/>
        </w:rPr>
        <w:t>e</w:t>
      </w:r>
      <w:r>
        <w:rPr>
          <w:b w:val="0"/>
          <w:i/>
        </w:rPr>
        <w:t>w</w:t>
      </w:r>
      <w:r>
        <w:rPr>
          <w:b w:val="0"/>
          <w:i w:val="0"/>
        </w:rPr>
        <w:t>)</w:t>
      </w:r>
      <w:r>
        <w:rPr>
          <w:b w:val="0"/>
          <w:i w:val="0"/>
        </w:rPr>
        <w:t>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[krummacker2020]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/>
        </w:rPr>
        <w:t>t_u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[eq:1.1]</w:t>
      </w:r>
      <w:r>
        <w:rPr>
          <w:b w:val="0"/>
          <w:i w:val="0"/>
        </w:rPr>
        <w:t>:</w:t>
      </w:r>
    </w:p>
    <w:p>
      <w:pPr>
        <w:spacing w:after="120"/>
      </w:pPr>
      <w:r>
        <w:rPr>
          <w:b w:val="0"/>
          <w:i w:val="0"/>
        </w:rPr>
        <w:t>t</w:t>
      </w:r>
      <w:r>
        <w:rPr>
          <w:b w:val="0"/>
          <w:i w:val="0"/>
        </w:rPr>
        <w:t>_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=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</w:t>
      </w:r>
      <w:r>
        <w:rPr>
          <w:b w:val="0"/>
          <w:i w:val="0"/>
        </w:rPr>
        <w:t>u</w:t>
      </w:r>
    </w:p>
    <w:p>
      <w:pPr>
        <w:spacing w:after="120"/>
      </w:pP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\alpha_u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/>
        </w:rPr>
        <w:t>\beta_u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/>
        </w:rPr>
        <w:t>u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/>
        </w:rPr>
        <w:t>v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g</w:t>
      </w:r>
      <w:r>
        <w:rPr>
          <w:b w:val="0"/>
          <w:i w:val="0"/>
        </w:rPr>
        <w:t>ú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[barooah2007]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m</w:t>
      </w:r>
      <w:r>
        <w:rPr>
          <w:b w:val="0"/>
          <w:i/>
        </w:rPr>
        <w:t>a</w:t>
      </w:r>
      <w:r>
        <w:rPr>
          <w:b w:val="0"/>
          <w:i/>
        </w:rPr>
        <w:t>s</w:t>
      </w:r>
      <w:r>
        <w:rPr>
          <w:b w:val="0"/>
          <w:i/>
        </w:rPr>
        <w:t>t</w:t>
      </w:r>
      <w:r>
        <w:rPr>
          <w:b w:val="0"/>
          <w:i/>
        </w:rPr>
        <w:t>e</w:t>
      </w:r>
      <w:r>
        <w:rPr>
          <w:b w:val="0"/>
          <w:i/>
        </w:rPr>
        <w:t>r</w:t>
      </w:r>
      <w:r>
        <w:rPr>
          <w:b w:val="0"/>
          <w:i/>
        </w:rPr>
        <w:t xml:space="preserve"> </w:t>
      </w:r>
      <w:r>
        <w:rPr>
          <w:b w:val="0"/>
          <w:i/>
        </w:rPr>
        <w:t>c</w:t>
      </w:r>
      <w:r>
        <w:rPr>
          <w:b w:val="0"/>
          <w:i/>
        </w:rPr>
        <w:t>l</w:t>
      </w:r>
      <w:r>
        <w:rPr>
          <w:b w:val="0"/>
          <w:i/>
        </w:rPr>
        <w:t>o</w:t>
      </w:r>
      <w:r>
        <w:rPr>
          <w:b w:val="0"/>
          <w:i/>
        </w:rPr>
        <w:t>c</w:t>
      </w:r>
      <w:r>
        <w:rPr>
          <w:b w:val="0"/>
          <w:i/>
        </w:rPr>
        <w:t>k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s</w:t>
      </w:r>
      <w:r>
        <w:rPr>
          <w:b w:val="0"/>
          <w:i/>
        </w:rPr>
        <w:t>l</w:t>
      </w:r>
      <w:r>
        <w:rPr>
          <w:b w:val="0"/>
          <w:i/>
        </w:rPr>
        <w:t>a</w:t>
      </w:r>
      <w:r>
        <w:rPr>
          <w:b w:val="0"/>
          <w:i/>
        </w:rPr>
        <w:t>v</w:t>
      </w:r>
      <w:r>
        <w:rPr>
          <w:b w:val="0"/>
          <w:i/>
        </w:rPr>
        <w:t>e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ú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ñ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ú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)</w:t>
      </w:r>
      <w:r>
        <w:rPr>
          <w:b w:val="0"/>
          <w:i w:val="0"/>
        </w:rPr>
        <w:t>.</w:t>
      </w:r>
    </w:p>
    <w:p>
      <w:r/>
    </w:p>
    <w:p>
      <w:r>
        <w:rPr>
          <w:i/>
        </w:rPr>
        <w:t>[Imagen: figures/ch01/fig_1_1_sync_uni_vs_bidi]</w:t>
      </w:r>
    </w:p>
    <w:p>
      <w:r>
        <w:rPr>
          <w:i/>
          <w:sz w:val="20"/>
        </w:rPr>
        <w:t>Figura: Sincronización de reloj unidireccional y bidireccional.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ú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ñ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>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é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[muslim2025,adil2025]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>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h</w:t>
      </w:r>
      <w:r>
        <w:rPr>
          <w:b w:val="0"/>
          <w:i w:val="0"/>
        </w:rPr>
        <w:t>í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-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[nagireddy2025]</w:t>
      </w:r>
      <w:r>
        <w:rPr>
          <w:b w:val="0"/>
          <w:i w:val="0"/>
        </w:rPr>
        <w:t>.</w:t>
      </w:r>
    </w:p>
    <w:p>
      <w:pPr>
        <w:pStyle w:val="Heading2"/>
      </w:pPr>
      <w:r>
        <w:t>Aplicaciones del sincronismo en IoT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p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é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í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f</w:t>
      </w:r>
      <w:r>
        <w:rPr>
          <w:b w:val="0"/>
          <w:i w:val="0"/>
        </w:rPr>
        <w:t>í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[balakrishnan2023]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g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[balakrishnan2023]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u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c</w:t>
      </w:r>
      <w:r>
        <w:rPr>
          <w:b w:val="0"/>
          <w:i w:val="0"/>
        </w:rPr>
        <w:t>.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[ayoub2019]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ó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ó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ó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ó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[balakrishnan2023,lasassmeh2010,masalskyi2024]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</w:t>
      </w:r>
      <w:r>
        <w:rPr>
          <w:b w:val="0"/>
          <w:i w:val="0"/>
        </w:rPr>
        <w:t>.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f</w:t>
      </w:r>
      <w:r>
        <w:rPr>
          <w:b w:val="0"/>
          <w:i w:val="0"/>
        </w:rPr>
        <w:t>í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f</w:t>
      </w:r>
      <w:r>
        <w:rPr>
          <w:b w:val="0"/>
          <w:i w:val="0"/>
        </w:rPr>
        <w:t>í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é</w:t>
      </w:r>
      <w:r>
        <w:rPr>
          <w:b w:val="0"/>
          <w:i w:val="0"/>
        </w:rPr>
        <w:t>g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[seijo2022]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[krummacker2020]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[mildner2019]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T</w:t>
      </w:r>
      <w:r>
        <w:rPr>
          <w:b w:val="0"/>
          <w:i w:val="0"/>
        </w:rPr>
        <w:t>G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T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é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>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[adil2025]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>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u</w:t>
      </w:r>
      <w:r>
        <w:rPr>
          <w:b w:val="0"/>
          <w:i/>
        </w:rPr>
        <w:t>p</w:t>
      </w:r>
      <w:r>
        <w:rPr>
          <w:b w:val="0"/>
          <w:i/>
        </w:rPr>
        <w:t>l</w:t>
      </w:r>
      <w:r>
        <w:rPr>
          <w:b w:val="0"/>
          <w:i/>
        </w:rPr>
        <w:t>i</w:t>
      </w:r>
      <w:r>
        <w:rPr>
          <w:b w:val="0"/>
          <w:i/>
        </w:rPr>
        <w:t>n</w:t>
      </w:r>
      <w:r>
        <w:rPr>
          <w:b w:val="0"/>
          <w:i/>
        </w:rPr>
        <w:t>k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/>
        </w:rPr>
        <w:t>d</w:t>
      </w:r>
      <w:r>
        <w:rPr>
          <w:b w:val="0"/>
          <w:i/>
        </w:rPr>
        <w:t>o</w:t>
      </w:r>
      <w:r>
        <w:rPr>
          <w:b w:val="0"/>
          <w:i/>
        </w:rPr>
        <w:t>w</w:t>
      </w:r>
      <w:r>
        <w:rPr>
          <w:b w:val="0"/>
          <w:i/>
        </w:rPr>
        <w:t>n</w:t>
      </w:r>
      <w:r>
        <w:rPr>
          <w:b w:val="0"/>
          <w:i/>
        </w:rPr>
        <w:t>l</w:t>
      </w:r>
      <w:r>
        <w:rPr>
          <w:b w:val="0"/>
          <w:i/>
        </w:rPr>
        <w:t>i</w:t>
      </w:r>
      <w:r>
        <w:rPr>
          <w:b w:val="0"/>
          <w:i/>
        </w:rPr>
        <w:t>n</w:t>
      </w:r>
      <w:r>
        <w:rPr>
          <w:b w:val="0"/>
          <w:i/>
        </w:rPr>
        <w:t>k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f</w:t>
      </w:r>
      <w:r>
        <w:rPr>
          <w:b w:val="0"/>
          <w:i w:val="0"/>
        </w:rPr>
        <w:t>í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í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[muslim2025]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/>
          <w:i w:val="0"/>
        </w:rPr>
        <w:t>A</w:t>
      </w:r>
      <w:r>
        <w:rPr>
          <w:b/>
          <w:i w:val="0"/>
        </w:rPr>
        <w:t>u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>m</w:t>
      </w:r>
      <w:r>
        <w:rPr>
          <w:b/>
          <w:i w:val="0"/>
        </w:rPr>
        <w:t>a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z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d</w:t>
      </w:r>
      <w:r>
        <w:rPr>
          <w:b/>
          <w:i w:val="0"/>
        </w:rPr>
        <w:t>u</w:t>
      </w:r>
      <w:r>
        <w:rPr>
          <w:b/>
          <w:i w:val="0"/>
        </w:rPr>
        <w:t>s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y</w:t>
      </w:r>
      <w:r>
        <w:rPr>
          <w:b/>
          <w:i w:val="0"/>
        </w:rPr>
        <w:t xml:space="preserve"> </w:t>
      </w:r>
      <w:r>
        <w:rPr>
          <w:b/>
          <w:i w:val="0"/>
        </w:rPr>
        <w:t>f</w:t>
      </w:r>
      <w:r>
        <w:rPr>
          <w:b/>
          <w:i w:val="0"/>
        </w:rPr>
        <w:t>á</w:t>
      </w:r>
      <w:r>
        <w:rPr>
          <w:b/>
          <w:i w:val="0"/>
        </w:rPr>
        <w:t>b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g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í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[romanov2021,idrees2020]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>é</w:t>
      </w:r>
      <w:r>
        <w:rPr>
          <w:b/>
          <w:i w:val="0"/>
        </w:rPr>
        <w:t>c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g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 w:val="0"/>
          <w:i w:val="0"/>
        </w:rPr>
        <w:t>(</w:t>
      </w:r>
      <w:r>
        <w:rPr>
          <w:b w:val="0"/>
          <w:i/>
        </w:rPr>
        <w:t>s</w:t>
      </w:r>
      <w:r>
        <w:rPr>
          <w:b w:val="0"/>
          <w:i/>
        </w:rPr>
        <w:t>m</w:t>
      </w:r>
      <w:r>
        <w:rPr>
          <w:b w:val="0"/>
          <w:i/>
        </w:rPr>
        <w:t>a</w:t>
      </w:r>
      <w:r>
        <w:rPr>
          <w:b w:val="0"/>
          <w:i/>
        </w:rPr>
        <w:t>r</w:t>
      </w:r>
      <w:r>
        <w:rPr>
          <w:b w:val="0"/>
          <w:i/>
        </w:rPr>
        <w:t>t</w:t>
      </w:r>
      <w:r>
        <w:rPr>
          <w:b w:val="0"/>
          <w:i/>
        </w:rPr>
        <w:t xml:space="preserve"> </w:t>
      </w:r>
      <w:r>
        <w:rPr>
          <w:b w:val="0"/>
          <w:i/>
        </w:rPr>
        <w:t>g</w:t>
      </w:r>
      <w:r>
        <w:rPr>
          <w:b w:val="0"/>
          <w:i/>
        </w:rPr>
        <w:t>r</w:t>
      </w:r>
      <w:r>
        <w:rPr>
          <w:b w:val="0"/>
          <w:i/>
        </w:rPr>
        <w:t>i</w:t>
      </w:r>
      <w:r>
        <w:rPr>
          <w:b w:val="0"/>
          <w:i/>
        </w:rPr>
        <w:t>d</w:t>
      </w:r>
      <w:r>
        <w:rPr>
          <w:b w:val="0"/>
          <w:i/>
        </w:rPr>
        <w:t>s</w:t>
      </w:r>
      <w:r>
        <w:rPr>
          <w:b w:val="0"/>
          <w:i w:val="0"/>
        </w:rPr>
        <w:t>)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í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é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[zhang2024]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V</w:t>
      </w:r>
      <w:r>
        <w:rPr>
          <w:b/>
          <w:i w:val="0"/>
        </w:rPr>
        <w:t>e</w:t>
      </w:r>
      <w:r>
        <w:rPr>
          <w:b/>
          <w:i w:val="0"/>
        </w:rPr>
        <w:t>h</w:t>
      </w:r>
      <w:r>
        <w:rPr>
          <w:b/>
          <w:i w:val="0"/>
        </w:rPr>
        <w:t>í</w:t>
      </w:r>
      <w:r>
        <w:rPr>
          <w:b/>
          <w:i w:val="0"/>
        </w:rPr>
        <w:t>c</w:t>
      </w:r>
      <w:r>
        <w:rPr>
          <w:b/>
          <w:i w:val="0"/>
        </w:rPr>
        <w:t>u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u</w:t>
      </w:r>
      <w:r>
        <w:rPr>
          <w:b/>
          <w:i w:val="0"/>
        </w:rPr>
        <w:t>t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>o</w:t>
      </w:r>
      <w:r>
        <w:rPr>
          <w:b/>
          <w:i w:val="0"/>
        </w:rPr>
        <w:t>m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y</w:t>
      </w:r>
      <w:r>
        <w:rPr>
          <w:b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n</w:t>
      </w:r>
      <w:r>
        <w:rPr>
          <w:b/>
          <w:i w:val="0"/>
        </w:rPr>
        <w:t>e</w:t>
      </w:r>
      <w:r>
        <w:rPr>
          <w:b/>
          <w:i w:val="0"/>
        </w:rPr>
        <w:t>c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ú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h</w:t>
      </w:r>
      <w:r>
        <w:rPr>
          <w:b w:val="0"/>
          <w:i w:val="0"/>
        </w:rPr>
        <w:t>í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ú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[nagireddy2025]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M</w:t>
      </w:r>
      <w:r>
        <w:rPr>
          <w:b/>
          <w:i w:val="0"/>
        </w:rPr>
        <w:t>o</w:t>
      </w:r>
      <w:r>
        <w:rPr>
          <w:b/>
          <w:i w:val="0"/>
        </w:rPr>
        <w:t>n</w:t>
      </w:r>
      <w:r>
        <w:rPr>
          <w:b/>
          <w:i w:val="0"/>
        </w:rPr>
        <w:t>i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z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>u</w:t>
      </w:r>
      <w:r>
        <w:rPr>
          <w:b/>
          <w:i w:val="0"/>
        </w:rPr>
        <w:t>d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u</w:t>
      </w:r>
      <w:r>
        <w:rPr>
          <w:b/>
          <w:i w:val="0"/>
        </w:rPr>
        <w:t>c</w:t>
      </w:r>
      <w:r>
        <w:rPr>
          <w:b/>
          <w:i w:val="0"/>
        </w:rPr>
        <w:t>t</w:t>
      </w:r>
      <w:r>
        <w:rPr>
          <w:b/>
          <w:i w:val="0"/>
        </w:rPr>
        <w:t>u</w:t>
      </w:r>
      <w:r>
        <w:rPr>
          <w:b/>
          <w:i w:val="0"/>
        </w:rPr>
        <w:t>r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b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[masalskyi2024]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A</w:t>
      </w:r>
      <w:r>
        <w:rPr>
          <w:b/>
          <w:i w:val="0"/>
        </w:rPr>
        <w:t>u</w:t>
      </w:r>
      <w:r>
        <w:rPr>
          <w:b/>
          <w:i w:val="0"/>
        </w:rPr>
        <w:t>d</w:t>
      </w:r>
      <w:r>
        <w:rPr>
          <w:b/>
          <w:i w:val="0"/>
        </w:rPr>
        <w:t>i</w:t>
      </w:r>
      <w:r>
        <w:rPr>
          <w:b/>
          <w:i w:val="0"/>
        </w:rPr>
        <w:t>o</w:t>
      </w:r>
      <w:r>
        <w:rPr>
          <w:b/>
          <w:i w:val="0"/>
        </w:rPr>
        <w:t>v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u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f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o</w:t>
      </w:r>
      <w:r>
        <w:rPr>
          <w:b/>
          <w:i w:val="0"/>
        </w:rPr>
        <w:t>n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ú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[mildner2019]</w:t>
      </w:r>
      <w:r>
        <w:rPr>
          <w:b w:val="0"/>
          <w:i w:val="0"/>
        </w:rPr>
        <w:t>.</w:t>
      </w:r>
    </w:p>
    <w:p>
      <w:pPr>
        <w:pStyle w:val="Heading2"/>
      </w:pPr>
      <w:r>
        <w:t>Desafíos del sincronismo en redes inalámbricas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f</w:t>
      </w:r>
      <w:r>
        <w:rPr>
          <w:b w:val="0"/>
          <w:i w:val="0"/>
        </w:rPr>
        <w:t>í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y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r/>
    </w:p>
    <w:p>
      <w:r>
        <w:rPr>
          <w:i/>
        </w:rPr>
        <w:t>[Imagen: figures/ch01/fig_1_2_fuentes_error]</w:t>
      </w:r>
    </w:p>
    <w:p>
      <w:r>
        <w:rPr>
          <w:i/>
          <w:sz w:val="20"/>
        </w:rPr>
        <w:t>Figura: Fuentes de error de sincronización.</w:t>
      </w:r>
    </w:p>
    <w:p>
      <w:pPr>
        <w:spacing w:after="120"/>
      </w:pP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f</w:t>
      </w:r>
      <w:r>
        <w:rPr>
          <w:b w:val="0"/>
          <w:i w:val="0"/>
        </w:rPr>
        <w:t>í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pStyle w:val="Heading3"/>
      </w:pPr>
      <w:r>
        <w:t>Retardos de propagación variables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ú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ñ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[seijo2022]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g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/>
        </w:rPr>
        <w:t>b</w:t>
      </w:r>
      <w:r>
        <w:rPr>
          <w:b w:val="0"/>
          <w:i/>
        </w:rPr>
        <w:t>u</w:t>
      </w:r>
      <w:r>
        <w:rPr>
          <w:b w:val="0"/>
          <w:i/>
        </w:rPr>
        <w:t>f</w:t>
      </w:r>
      <w:r>
        <w:rPr>
          <w:b w:val="0"/>
          <w:i/>
        </w:rPr>
        <w:t>f</w:t>
      </w:r>
      <w:r>
        <w:rPr>
          <w:b w:val="0"/>
          <w:i/>
        </w:rPr>
        <w:t>e</w:t>
      </w:r>
      <w:r>
        <w:rPr>
          <w:b w:val="0"/>
          <w:i/>
        </w:rPr>
        <w:t>r</w:t>
      </w:r>
      <w:r>
        <w:rPr>
          <w:b w:val="0"/>
          <w:i/>
        </w:rPr>
        <w:t>i</w:t>
      </w:r>
      <w:r>
        <w:rPr>
          <w:b w:val="0"/>
          <w:i/>
        </w:rPr>
        <w:t>n</w:t>
      </w:r>
      <w:r>
        <w:rPr>
          <w:b w:val="0"/>
          <w:i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ñ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í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[krummacker2020]</w:t>
      </w:r>
      <w:r>
        <w:rPr>
          <w:b w:val="0"/>
          <w:i w:val="0"/>
        </w:rPr>
        <w:t>.</w:t>
      </w:r>
    </w:p>
    <w:p>
      <w:pPr>
        <w:pStyle w:val="Heading3"/>
      </w:pPr>
      <w:r>
        <w:t>Deriva y ruido de los osciladores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í</w:t>
      </w:r>
      <w:r>
        <w:rPr>
          <w:b w:val="0"/>
          <w:i w:val="0"/>
        </w:rPr>
        <w:t>p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z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d</w:t>
      </w:r>
      <w:r>
        <w:rPr>
          <w:b w:val="0"/>
          <w:i/>
        </w:rPr>
        <w:t>r</w:t>
      </w:r>
      <w:r>
        <w:rPr>
          <w:b w:val="0"/>
          <w:i/>
        </w:rPr>
        <w:t>i</w:t>
      </w:r>
      <w:r>
        <w:rPr>
          <w:b w:val="0"/>
          <w:i/>
        </w:rPr>
        <w:t>f</w:t>
      </w:r>
      <w:r>
        <w:rPr>
          <w:b w:val="0"/>
          <w:i/>
        </w:rPr>
        <w:t>t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[tirado2019a]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p</w:t>
      </w:r>
      <w:r>
        <w:rPr>
          <w:b w:val="0"/>
          <w:i w:val="0"/>
        </w:rPr>
        <w:t>p</w:t>
      </w:r>
      <w:r>
        <w:rPr>
          <w:b w:val="0"/>
          <w:i w:val="0"/>
        </w:rPr>
        <w:t>m</w:t>
      </w:r>
      <w:r>
        <w:rPr>
          <w:b w:val="0"/>
          <w:i w:val="0"/>
        </w:rPr>
        <w:t>)</w:t>
      </w:r>
      <w:r>
        <w:rPr>
          <w:b w:val="0"/>
          <w:i w:val="0"/>
        </w:rPr>
        <w:t>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í</w:t>
      </w:r>
      <w:r>
        <w:rPr>
          <w:b w:val="0"/>
          <w:i w:val="0"/>
        </w:rPr>
        <w:t>p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\pm 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/>
        </w:rPr>
        <w:t>\pm 50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p</w:t>
      </w:r>
      <w:r>
        <w:rPr>
          <w:b w:val="0"/>
          <w:i w:val="0"/>
        </w:rPr>
        <w:t>m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0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j</w:t>
      </w:r>
      <w:r>
        <w:rPr>
          <w:b w:val="0"/>
          <w:i/>
        </w:rPr>
        <w:t>i</w:t>
      </w:r>
      <w:r>
        <w:rPr>
          <w:b w:val="0"/>
          <w:i/>
        </w:rPr>
        <w:t>t</w:t>
      </w:r>
      <w:r>
        <w:rPr>
          <w:b w:val="0"/>
          <w:i/>
        </w:rPr>
        <w:t>t</w:t>
      </w:r>
      <w:r>
        <w:rPr>
          <w:b w:val="0"/>
          <w:i/>
        </w:rPr>
        <w:t>e</w:t>
      </w:r>
      <w:r>
        <w:rPr>
          <w:b w:val="0"/>
          <w:i/>
        </w:rPr>
        <w:t>r</w:t>
      </w:r>
      <w:r>
        <w:rPr>
          <w:b w:val="0"/>
          <w:i/>
        </w:rPr>
        <w:t>}</w:t>
      </w:r>
      <w:r>
        <w:rPr>
          <w:b w:val="0"/>
          <w:i/>
        </w:rPr>
        <w:t>)</w:t>
      </w:r>
      <w:r>
        <w:rPr>
          <w:b w:val="0"/>
          <w:i/>
        </w:rPr>
        <w:t xml:space="preserve"> </w:t>
      </w:r>
      <w:r>
        <w:rPr>
          <w:b w:val="0"/>
          <w:i/>
        </w:rPr>
        <w:t>i</w:t>
      </w:r>
      <w:r>
        <w:rPr>
          <w:b w:val="0"/>
          <w:i/>
        </w:rPr>
        <w:t>n</w:t>
      </w:r>
      <w:r>
        <w:rPr>
          <w:b w:val="0"/>
          <w:i/>
        </w:rPr>
        <w:t>t</w:t>
      </w:r>
      <w:r>
        <w:rPr>
          <w:b w:val="0"/>
          <w:i/>
        </w:rPr>
        <w:t>r</w:t>
      </w:r>
      <w:r>
        <w:rPr>
          <w:b w:val="0"/>
          <w:i/>
        </w:rPr>
        <w:t>o</w:t>
      </w:r>
      <w:r>
        <w:rPr>
          <w:b w:val="0"/>
          <w:i/>
        </w:rPr>
        <w:t>d</w:t>
      </w:r>
      <w:r>
        <w:rPr>
          <w:b w:val="0"/>
          <w:i/>
        </w:rPr>
        <w:t>u</w:t>
      </w:r>
      <w:r>
        <w:rPr>
          <w:b w:val="0"/>
          <w:i/>
        </w:rPr>
        <w:t>c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f</w:t>
      </w:r>
      <w:r>
        <w:rPr>
          <w:b w:val="0"/>
          <w:i/>
        </w:rPr>
        <w:t>l</w:t>
      </w:r>
      <w:r>
        <w:rPr>
          <w:b w:val="0"/>
          <w:i/>
        </w:rPr>
        <w:t>u</w:t>
      </w:r>
      <w:r>
        <w:rPr>
          <w:b w:val="0"/>
          <w:i/>
        </w:rPr>
        <w:t>c</w:t>
      </w:r>
      <w:r>
        <w:rPr>
          <w:b w:val="0"/>
          <w:i/>
        </w:rPr>
        <w:t>t</w:t>
      </w:r>
      <w:r>
        <w:rPr>
          <w:b w:val="0"/>
          <w:i/>
        </w:rPr>
        <w:t>u</w:t>
      </w:r>
      <w:r>
        <w:rPr>
          <w:b w:val="0"/>
          <w:i/>
        </w:rPr>
        <w:t>a</w:t>
      </w:r>
      <w:r>
        <w:rPr>
          <w:b w:val="0"/>
          <w:i/>
        </w:rPr>
        <w:t>c</w:t>
      </w:r>
      <w:r>
        <w:rPr>
          <w:b w:val="0"/>
          <w:i/>
        </w:rPr>
        <w:t>i</w:t>
      </w:r>
      <w:r>
        <w:rPr>
          <w:b w:val="0"/>
          <w:i/>
        </w:rPr>
        <w:t>o</w:t>
      </w:r>
      <w:r>
        <w:rPr>
          <w:b w:val="0"/>
          <w:i/>
        </w:rPr>
        <w:t>n</w:t>
      </w:r>
      <w:r>
        <w:rPr>
          <w:b w:val="0"/>
          <w:i/>
        </w:rPr>
        <w:t>e</w:t>
      </w:r>
      <w:r>
        <w:rPr>
          <w:b w:val="0"/>
          <w:i/>
        </w:rPr>
        <w:t>s</w:t>
      </w:r>
      <w:r>
        <w:rPr>
          <w:b w:val="0"/>
          <w:i/>
        </w:rPr>
        <w:t xml:space="preserve"> </w:t>
      </w:r>
      <w:r>
        <w:rPr>
          <w:b w:val="0"/>
          <w:i/>
        </w:rPr>
        <w:t>a</w:t>
      </w:r>
      <w:r>
        <w:rPr>
          <w:b w:val="0"/>
          <w:i/>
        </w:rPr>
        <w:t>l</w:t>
      </w:r>
      <w:r>
        <w:rPr>
          <w:b w:val="0"/>
          <w:i/>
        </w:rPr>
        <w:t>e</w:t>
      </w:r>
      <w:r>
        <w:rPr>
          <w:b w:val="0"/>
          <w:i/>
        </w:rPr>
        <w:t>a</w:t>
      </w:r>
      <w:r>
        <w:rPr>
          <w:b w:val="0"/>
          <w:i/>
        </w:rPr>
        <w:t>t</w:t>
      </w:r>
      <w:r>
        <w:rPr>
          <w:b w:val="0"/>
          <w:i/>
        </w:rPr>
        <w:t>o</w:t>
      </w:r>
      <w:r>
        <w:rPr>
          <w:b w:val="0"/>
          <w:i/>
        </w:rPr>
        <w:t>r</w:t>
      </w:r>
      <w:r>
        <w:rPr>
          <w:b w:val="0"/>
          <w:i/>
        </w:rPr>
        <w:t>i</w:t>
      </w:r>
      <w:r>
        <w:rPr>
          <w:b w:val="0"/>
          <w:i/>
        </w:rPr>
        <w:t>a</w:t>
      </w:r>
      <w:r>
        <w:rPr>
          <w:b w:val="0"/>
          <w:i/>
        </w:rPr>
        <w:t>s</w:t>
      </w:r>
      <w:r>
        <w:rPr>
          <w:b w:val="0"/>
          <w:i/>
        </w:rPr>
        <w:t xml:space="preserve"> </w:t>
      </w:r>
      <w:r>
        <w:rPr>
          <w:b w:val="0"/>
          <w:i/>
        </w:rPr>
        <w:t>d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c</w:t>
      </w:r>
      <w:r>
        <w:rPr>
          <w:b w:val="0"/>
          <w:i/>
        </w:rPr>
        <w:t>o</w:t>
      </w:r>
      <w:r>
        <w:rPr>
          <w:b w:val="0"/>
          <w:i/>
        </w:rPr>
        <w:t>r</w:t>
      </w:r>
      <w:r>
        <w:rPr>
          <w:b w:val="0"/>
          <w:i/>
        </w:rPr>
        <w:t>t</w:t>
      </w:r>
      <w:r>
        <w:rPr>
          <w:b w:val="0"/>
          <w:i/>
        </w:rPr>
        <w:t>o</w:t>
      </w:r>
      <w:r>
        <w:rPr>
          <w:b w:val="0"/>
          <w:i/>
        </w:rPr>
        <w:t xml:space="preserve"> </w:t>
      </w:r>
      <w:r>
        <w:rPr>
          <w:b w:val="0"/>
          <w:i/>
        </w:rPr>
        <w:t>p</w:t>
      </w:r>
      <w:r>
        <w:rPr>
          <w:b w:val="0"/>
          <w:i/>
        </w:rPr>
        <w:t>l</w:t>
      </w:r>
      <w:r>
        <w:rPr>
          <w:b w:val="0"/>
          <w:i/>
        </w:rPr>
        <w:t>a</w:t>
      </w:r>
      <w:r>
        <w:rPr>
          <w:b w:val="0"/>
          <w:i/>
        </w:rPr>
        <w:t>z</w:t>
      </w:r>
      <w:r>
        <w:rPr>
          <w:b w:val="0"/>
          <w:i/>
        </w:rPr>
        <w:t>o</w:t>
      </w:r>
      <w:r>
        <w:rPr>
          <w:b w:val="0"/>
          <w:i/>
        </w:rPr>
        <w:t xml:space="preserve"> </w:t>
      </w:r>
      <w:r>
        <w:rPr>
          <w:b w:val="0"/>
          <w:i/>
        </w:rPr>
        <w:t>e</w:t>
      </w:r>
      <w:r>
        <w:rPr>
          <w:b w:val="0"/>
          <w:i/>
        </w:rPr>
        <w:t>n</w:t>
      </w:r>
      <w:r>
        <w:rPr>
          <w:b w:val="0"/>
          <w:i/>
        </w:rPr>
        <w:t xml:space="preserve"> </w:t>
      </w:r>
      <w:r>
        <w:rPr>
          <w:b w:val="0"/>
          <w:i/>
        </w:rPr>
        <w:t>l</w:t>
      </w:r>
      <w:r>
        <w:rPr>
          <w:b w:val="0"/>
          <w:i/>
        </w:rPr>
        <w:t>a</w:t>
      </w:r>
      <w:r>
        <w:rPr>
          <w:b w:val="0"/>
          <w:i/>
        </w:rPr>
        <w:t xml:space="preserve"> </w:t>
      </w:r>
      <w:r>
        <w:rPr>
          <w:b w:val="0"/>
          <w:i/>
        </w:rPr>
        <w:t>s</w:t>
      </w:r>
      <w:r>
        <w:rPr>
          <w:b w:val="0"/>
          <w:i/>
        </w:rPr>
        <w:t>e</w:t>
      </w:r>
      <w:r>
        <w:rPr>
          <w:b w:val="0"/>
          <w:i/>
        </w:rPr>
        <w:t>ñ</w:t>
      </w:r>
      <w:r>
        <w:rPr>
          <w:b w:val="0"/>
          <w:i/>
        </w:rPr>
        <w:t>a</w:t>
      </w:r>
      <w:r>
        <w:rPr>
          <w:b w:val="0"/>
          <w:i/>
        </w:rPr>
        <w:t>l</w:t>
      </w:r>
      <w:r>
        <w:rPr>
          <w:b w:val="0"/>
          <w:i/>
        </w:rPr>
        <w:t xml:space="preserve"> </w:t>
      </w:r>
      <w:r>
        <w:rPr>
          <w:b w:val="0"/>
          <w:i/>
        </w:rPr>
        <w:t>d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r</w:t>
      </w:r>
      <w:r>
        <w:rPr>
          <w:b w:val="0"/>
          <w:i/>
        </w:rPr>
        <w:t>e</w:t>
      </w:r>
      <w:r>
        <w:rPr>
          <w:b w:val="0"/>
          <w:i/>
        </w:rPr>
        <w:t>l</w:t>
      </w:r>
      <w:r>
        <w:rPr>
          <w:b w:val="0"/>
          <w:i/>
        </w:rPr>
        <w:t>o</w:t>
      </w:r>
      <w:r>
        <w:rPr>
          <w:b w:val="0"/>
          <w:i/>
        </w:rPr>
        <w:t>j</w:t>
      </w:r>
      <w:r>
        <w:rPr>
          <w:b w:val="0"/>
          <w:i/>
        </w:rPr>
        <w:t>,</w:t>
      </w:r>
      <w:r>
        <w:rPr>
          <w:b w:val="0"/>
          <w:i/>
        </w:rPr>
        <w:t xml:space="preserve"> </w:t>
      </w:r>
      <w:r>
        <w:rPr>
          <w:b w:val="0"/>
          <w:i/>
        </w:rPr>
        <w:t>a</w:t>
      </w:r>
      <w:r>
        <w:rPr>
          <w:b w:val="0"/>
          <w:i/>
        </w:rPr>
        <w:t>f</w:t>
      </w:r>
      <w:r>
        <w:rPr>
          <w:b w:val="0"/>
          <w:i/>
        </w:rPr>
        <w:t>e</w:t>
      </w:r>
      <w:r>
        <w:rPr>
          <w:b w:val="0"/>
          <w:i/>
        </w:rPr>
        <w:t>c</w:t>
      </w:r>
      <w:r>
        <w:rPr>
          <w:b w:val="0"/>
          <w:i/>
        </w:rPr>
        <w:t>t</w:t>
      </w:r>
      <w:r>
        <w:rPr>
          <w:b w:val="0"/>
          <w:i/>
        </w:rPr>
        <w:t>a</w:t>
      </w:r>
      <w:r>
        <w:rPr>
          <w:b w:val="0"/>
          <w:i/>
        </w:rPr>
        <w:t>n</w:t>
      </w:r>
      <w:r>
        <w:rPr>
          <w:b w:val="0"/>
          <w:i/>
        </w:rPr>
        <w:t>d</w:t>
      </w:r>
      <w:r>
        <w:rPr>
          <w:b w:val="0"/>
          <w:i/>
        </w:rPr>
        <w:t>o</w:t>
      </w:r>
      <w:r>
        <w:rPr>
          <w:b w:val="0"/>
          <w:i/>
        </w:rPr>
        <w:t xml:space="preserve"> </w:t>
      </w:r>
      <w:r>
        <w:rPr>
          <w:b w:val="0"/>
          <w:i/>
        </w:rPr>
        <w:t>l</w:t>
      </w:r>
      <w:r>
        <w:rPr>
          <w:b w:val="0"/>
          <w:i/>
        </w:rPr>
        <w:t>a</w:t>
      </w:r>
      <w:r>
        <w:rPr>
          <w:b w:val="0"/>
          <w:i/>
        </w:rPr>
        <w:t xml:space="preserve"> </w:t>
      </w:r>
      <w:r>
        <w:rPr>
          <w:b w:val="0"/>
          <w:i/>
        </w:rPr>
        <w:t>p</w:t>
      </w:r>
      <w:r>
        <w:rPr>
          <w:b w:val="0"/>
          <w:i/>
        </w:rPr>
        <w:t>r</w:t>
      </w:r>
      <w:r>
        <w:rPr>
          <w:b w:val="0"/>
          <w:i/>
        </w:rPr>
        <w:t>e</w:t>
      </w:r>
      <w:r>
        <w:rPr>
          <w:b w:val="0"/>
          <w:i/>
        </w:rPr>
        <w:t>c</w:t>
      </w:r>
      <w:r>
        <w:rPr>
          <w:b w:val="0"/>
          <w:i/>
        </w:rPr>
        <w:t>i</w:t>
      </w:r>
      <w:r>
        <w:rPr>
          <w:b w:val="0"/>
          <w:i/>
        </w:rPr>
        <w:t>s</w:t>
      </w:r>
      <w:r>
        <w:rPr>
          <w:b w:val="0"/>
          <w:i/>
        </w:rPr>
        <w:t>i</w:t>
      </w:r>
      <w:r>
        <w:rPr>
          <w:b w:val="0"/>
          <w:i/>
        </w:rPr>
        <w:t>ó</w:t>
      </w:r>
      <w:r>
        <w:rPr>
          <w:b w:val="0"/>
          <w:i/>
        </w:rPr>
        <w:t>n</w:t>
      </w:r>
      <w:r>
        <w:rPr>
          <w:b w:val="0"/>
          <w:i/>
        </w:rPr>
        <w:t xml:space="preserve"> </w:t>
      </w:r>
      <w:r>
        <w:rPr>
          <w:b w:val="0"/>
          <w:i/>
        </w:rPr>
        <w:t>c</w:t>
      </w:r>
      <w:r>
        <w:rPr>
          <w:b w:val="0"/>
          <w:i/>
        </w:rPr>
        <w:t>o</w:t>
      </w:r>
      <w:r>
        <w:rPr>
          <w:b w:val="0"/>
          <w:i/>
        </w:rPr>
        <w:t>n</w:t>
      </w:r>
      <w:r>
        <w:rPr>
          <w:b w:val="0"/>
          <w:i/>
        </w:rPr>
        <w:t xml:space="preserve"> </w:t>
      </w:r>
      <w:r>
        <w:rPr>
          <w:b w:val="0"/>
          <w:i/>
        </w:rPr>
        <w:t>l</w:t>
      </w:r>
      <w:r>
        <w:rPr>
          <w:b w:val="0"/>
          <w:i/>
        </w:rPr>
        <w:t>a</w:t>
      </w:r>
      <w:r>
        <w:rPr>
          <w:b w:val="0"/>
          <w:i/>
        </w:rPr>
        <w:t xml:space="preserve"> </w:t>
      </w:r>
      <w:r>
        <w:rPr>
          <w:b w:val="0"/>
          <w:i/>
        </w:rPr>
        <w:t>q</w:t>
      </w:r>
      <w:r>
        <w:rPr>
          <w:b w:val="0"/>
          <w:i/>
        </w:rPr>
        <w:t>u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s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p</w:t>
      </w:r>
      <w:r>
        <w:rPr>
          <w:b w:val="0"/>
          <w:i/>
        </w:rPr>
        <w:t>u</w:t>
      </w:r>
      <w:r>
        <w:rPr>
          <w:b w:val="0"/>
          <w:i/>
        </w:rPr>
        <w:t>e</w:t>
      </w:r>
      <w:r>
        <w:rPr>
          <w:b w:val="0"/>
          <w:i/>
        </w:rPr>
        <w:t>d</w:t>
      </w:r>
      <w:r>
        <w:rPr>
          <w:b w:val="0"/>
          <w:i/>
        </w:rPr>
        <w:t>e</w:t>
      </w:r>
      <w:r>
        <w:rPr>
          <w:b w:val="0"/>
          <w:i/>
        </w:rPr>
        <w:t>n</w:t>
      </w:r>
      <w:r>
        <w:rPr>
          <w:b w:val="0"/>
          <w:i/>
        </w:rPr>
        <w:t xml:space="preserve"> </w:t>
      </w:r>
      <w:r>
        <w:rPr>
          <w:b w:val="0"/>
          <w:i/>
        </w:rPr>
        <w:t>r</w:t>
      </w:r>
      <w:r>
        <w:rPr>
          <w:b w:val="0"/>
          <w:i/>
        </w:rPr>
        <w:t>e</w:t>
      </w:r>
      <w:r>
        <w:rPr>
          <w:b w:val="0"/>
          <w:i/>
        </w:rPr>
        <w:t>g</w:t>
      </w:r>
      <w:r>
        <w:rPr>
          <w:b w:val="0"/>
          <w:i/>
        </w:rPr>
        <w:t>i</w:t>
      </w:r>
      <w:r>
        <w:rPr>
          <w:b w:val="0"/>
          <w:i/>
        </w:rPr>
        <w:t>s</w:t>
      </w:r>
      <w:r>
        <w:rPr>
          <w:b w:val="0"/>
          <w:i/>
        </w:rPr>
        <w:t>t</w:t>
      </w:r>
      <w:r>
        <w:rPr>
          <w:b w:val="0"/>
          <w:i/>
        </w:rPr>
        <w:t>r</w:t>
      </w:r>
      <w:r>
        <w:rPr>
          <w:b w:val="0"/>
          <w:i/>
        </w:rPr>
        <w:t>a</w:t>
      </w:r>
      <w:r>
        <w:rPr>
          <w:b w:val="0"/>
          <w:i/>
        </w:rPr>
        <w:t>r</w:t>
      </w:r>
      <w:r>
        <w:rPr>
          <w:b w:val="0"/>
          <w:i/>
        </w:rPr>
        <w:t xml:space="preserve"> </w:t>
      </w:r>
      <w:r>
        <w:rPr>
          <w:b w:val="0"/>
          <w:i/>
        </w:rPr>
        <w:t>l</w:t>
      </w:r>
      <w:r>
        <w:rPr>
          <w:b w:val="0"/>
          <w:i/>
        </w:rPr>
        <w:t>a</w:t>
      </w:r>
      <w:r>
        <w:rPr>
          <w:b w:val="0"/>
          <w:i/>
        </w:rPr>
        <w:t>s</w:t>
      </w:r>
      <w:r>
        <w:rPr>
          <w:b w:val="0"/>
          <w:i/>
        </w:rPr>
        <w:t xml:space="preserve"> </w:t>
      </w:r>
      <w:r>
        <w:rPr>
          <w:b w:val="0"/>
          <w:i/>
        </w:rPr>
        <w:t>m</w:t>
      </w:r>
      <w:r>
        <w:rPr>
          <w:b w:val="0"/>
          <w:i/>
        </w:rPr>
        <w:t>a</w:t>
      </w:r>
      <w:r>
        <w:rPr>
          <w:b w:val="0"/>
          <w:i/>
        </w:rPr>
        <w:t>r</w:t>
      </w:r>
      <w:r>
        <w:rPr>
          <w:b w:val="0"/>
          <w:i/>
        </w:rPr>
        <w:t>c</w:t>
      </w:r>
      <w:r>
        <w:rPr>
          <w:b w:val="0"/>
          <w:i/>
        </w:rPr>
        <w:t>a</w:t>
      </w:r>
      <w:r>
        <w:rPr>
          <w:b w:val="0"/>
          <w:i/>
        </w:rPr>
        <w:t>s</w:t>
      </w:r>
      <w:r>
        <w:rPr>
          <w:b w:val="0"/>
          <w:i/>
        </w:rPr>
        <w:t xml:space="preserve"> </w:t>
      </w:r>
      <w:r>
        <w:rPr>
          <w:b w:val="0"/>
          <w:i/>
        </w:rPr>
        <w:t>d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t</w:t>
      </w:r>
      <w:r>
        <w:rPr>
          <w:b w:val="0"/>
          <w:i/>
        </w:rPr>
        <w:t>i</w:t>
      </w:r>
      <w:r>
        <w:rPr>
          <w:b w:val="0"/>
          <w:i/>
        </w:rPr>
        <w:t>e</w:t>
      </w:r>
      <w:r>
        <w:rPr>
          <w:b w:val="0"/>
          <w:i/>
        </w:rPr>
        <w:t>m</w:t>
      </w:r>
      <w:r>
        <w:rPr>
          <w:b w:val="0"/>
          <w:i/>
        </w:rPr>
        <w:t>p</w:t>
      </w:r>
      <w:r>
        <w:rPr>
          <w:b w:val="0"/>
          <w:i/>
        </w:rPr>
        <w:t>o</w:t>
      </w:r>
      <w:r>
        <w:rPr>
          <w:b w:val="0"/>
          <w:i/>
        </w:rPr>
        <w:t>.</w:t>
      </w:r>
      <w:r>
        <w:rPr>
          <w:b w:val="0"/>
          <w:i/>
        </w:rPr>
        <w:t xml:space="preserve"> </w:t>
      </w:r>
      <w:r>
        <w:rPr>
          <w:b w:val="0"/>
          <w:i/>
        </w:rPr>
        <w:t>E</w:t>
      </w:r>
      <w:r>
        <w:rPr>
          <w:b w:val="0"/>
          <w:i/>
        </w:rPr>
        <w:t>n</w:t>
      </w:r>
      <w:r>
        <w:rPr>
          <w:b w:val="0"/>
          <w:i/>
        </w:rPr>
        <w:t xml:space="preserve"> </w:t>
      </w:r>
      <w:r>
        <w:rPr>
          <w:b w:val="0"/>
          <w:i/>
        </w:rPr>
        <w:t>i</w:t>
      </w:r>
      <w:r>
        <w:rPr>
          <w:b w:val="0"/>
          <w:i/>
        </w:rPr>
        <w:t>m</w:t>
      </w:r>
      <w:r>
        <w:rPr>
          <w:b w:val="0"/>
          <w:i/>
        </w:rPr>
        <w:t>p</w:t>
      </w:r>
      <w:r>
        <w:rPr>
          <w:b w:val="0"/>
          <w:i/>
        </w:rPr>
        <w:t>l</w:t>
      </w:r>
      <w:r>
        <w:rPr>
          <w:b w:val="0"/>
          <w:i/>
        </w:rPr>
        <w:t>e</w:t>
      </w:r>
      <w:r>
        <w:rPr>
          <w:b w:val="0"/>
          <w:i/>
        </w:rPr>
        <w:t>m</w:t>
      </w:r>
      <w:r>
        <w:rPr>
          <w:b w:val="0"/>
          <w:i/>
        </w:rPr>
        <w:t>e</w:t>
      </w:r>
      <w:r>
        <w:rPr>
          <w:b w:val="0"/>
          <w:i/>
        </w:rPr>
        <w:t>n</w:t>
      </w:r>
      <w:r>
        <w:rPr>
          <w:b w:val="0"/>
          <w:i/>
        </w:rPr>
        <w:t>t</w:t>
      </w:r>
      <w:r>
        <w:rPr>
          <w:b w:val="0"/>
          <w:i/>
        </w:rPr>
        <w:t>a</w:t>
      </w:r>
      <w:r>
        <w:rPr>
          <w:b w:val="0"/>
          <w:i/>
        </w:rPr>
        <w:t>c</w:t>
      </w:r>
      <w:r>
        <w:rPr>
          <w:b w:val="0"/>
          <w:i/>
        </w:rPr>
        <w:t>i</w:t>
      </w:r>
      <w:r>
        <w:rPr>
          <w:b w:val="0"/>
          <w:i/>
        </w:rPr>
        <w:t>o</w:t>
      </w:r>
      <w:r>
        <w:rPr>
          <w:b w:val="0"/>
          <w:i/>
        </w:rPr>
        <w:t>n</w:t>
      </w:r>
      <w:r>
        <w:rPr>
          <w:b w:val="0"/>
          <w:i/>
        </w:rPr>
        <w:t>e</w:t>
      </w:r>
      <w:r>
        <w:rPr>
          <w:b w:val="0"/>
          <w:i/>
        </w:rPr>
        <w:t>s</w:t>
      </w:r>
      <w:r>
        <w:rPr>
          <w:b w:val="0"/>
          <w:i/>
        </w:rPr>
        <w:t xml:space="preserve"> </w:t>
      </w:r>
      <w:r>
        <w:rPr>
          <w:b w:val="0"/>
          <w:i/>
        </w:rPr>
        <w:t>d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s</w:t>
      </w:r>
      <w:r>
        <w:rPr>
          <w:b w:val="0"/>
          <w:i/>
        </w:rPr>
        <w:t>o</w:t>
      </w:r>
      <w:r>
        <w:rPr>
          <w:b w:val="0"/>
          <w:i/>
        </w:rPr>
        <w:t>f</w:t>
      </w:r>
      <w:r>
        <w:rPr>
          <w:b w:val="0"/>
          <w:i/>
        </w:rPr>
        <w:t>t</w:t>
      </w:r>
      <w:r>
        <w:rPr>
          <w:b w:val="0"/>
          <w:i/>
        </w:rPr>
        <w:t>w</w:t>
      </w:r>
      <w:r>
        <w:rPr>
          <w:b w:val="0"/>
          <w:i/>
        </w:rPr>
        <w:t>a</w:t>
      </w:r>
      <w:r>
        <w:rPr>
          <w:b w:val="0"/>
          <w:i/>
        </w:rPr>
        <w:t>r</w:t>
      </w:r>
      <w:r>
        <w:rPr>
          <w:b w:val="0"/>
          <w:i/>
        </w:rPr>
        <w:t>e</w:t>
      </w:r>
      <w:r>
        <w:rPr>
          <w:b w:val="0"/>
          <w:i/>
        </w:rPr>
        <w:t>,</w:t>
      </w:r>
      <w:r>
        <w:rPr>
          <w:b w:val="0"/>
          <w:i/>
        </w:rPr>
        <w:t xml:space="preserve"> </w:t>
      </w:r>
      <w:r>
        <w:rPr>
          <w:b w:val="0"/>
          <w:i/>
        </w:rPr>
        <w:t>e</w:t>
      </w:r>
      <w:r>
        <w:rPr>
          <w:b w:val="0"/>
          <w:i/>
        </w:rPr>
        <w:t>l</w:t>
      </w:r>
      <w:r>
        <w:rPr>
          <w:b w:val="0"/>
          <w:i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p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ñ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[tavares2017]</w:t>
      </w:r>
      <w:r>
        <w:rPr>
          <w:b w:val="0"/>
          <w:i w:val="0"/>
        </w:rPr>
        <w:t>.</w:t>
      </w:r>
    </w:p>
    <w:p>
      <w:pPr>
        <w:pStyle w:val="Heading3"/>
      </w:pPr>
      <w:r>
        <w:t>Asimetrías en los canales de comunicación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z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[freris2011]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ú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[levesque2015]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[exel2014,oliva2024]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y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[sec:1.4]</w:t>
      </w:r>
      <w:r>
        <w:rPr>
          <w:b w:val="0"/>
          <w:i w:val="0"/>
        </w:rPr>
        <w:t>.</w:t>
      </w:r>
    </w:p>
    <w:p>
      <w:pPr>
        <w:pStyle w:val="Heading3"/>
      </w:pPr>
      <w:r>
        <w:t>Limitaciones de recursos en los dispositivos</w:t>
      </w:r>
    </w:p>
    <w:p>
      <w:pPr>
        <w:spacing w:after="120"/>
      </w:pP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ó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ú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[lasassmeh2010]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b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.</w:t>
      </w:r>
    </w:p>
    <w:p>
      <w:pPr>
        <w:pStyle w:val="Heading3"/>
      </w:pPr>
      <w:r>
        <w:t>Escalabilidad y densidad de la red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á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b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b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ú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[swain2015]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ú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ñ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.</w:t>
      </w:r>
    </w:p>
    <w:p>
      <w:pPr>
        <w:pStyle w:val="Heading3"/>
      </w:pPr>
      <w:r>
        <w:t>Seguridad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d</w:t>
      </w:r>
      <w:r>
        <w:rPr>
          <w:b w:val="0"/>
          <w:i/>
        </w:rPr>
        <w:t>e</w:t>
      </w:r>
      <w:r>
        <w:rPr>
          <w:b w:val="0"/>
          <w:i/>
        </w:rPr>
        <w:t>l</w:t>
      </w:r>
      <w:r>
        <w:rPr>
          <w:b w:val="0"/>
          <w:i/>
        </w:rPr>
        <w:t>a</w:t>
      </w:r>
      <w:r>
        <w:rPr>
          <w:b w:val="0"/>
          <w:i/>
        </w:rPr>
        <w:t>y</w:t>
      </w:r>
      <w:r>
        <w:rPr>
          <w:b w:val="0"/>
          <w:i/>
        </w:rPr>
        <w:t xml:space="preserve"> </w:t>
      </w:r>
      <w:r>
        <w:rPr>
          <w:b w:val="0"/>
          <w:i/>
        </w:rPr>
        <w:t>b</w:t>
      </w:r>
      <w:r>
        <w:rPr>
          <w:b w:val="0"/>
          <w:i/>
        </w:rPr>
        <w:t>o</w:t>
      </w:r>
      <w:r>
        <w:rPr>
          <w:b w:val="0"/>
          <w:i/>
        </w:rPr>
        <w:t>x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[karami2026]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á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ñ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ñ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pStyle w:val="Heading2"/>
      </w:pPr>
      <w:r>
        <w:t>Asimetrías en los canales de comunicación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t_{ms}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t_{sm}</w:t>
      </w:r>
      <w:r>
        <w:rPr>
          <w:b w:val="0"/>
          <w:i w:val="0"/>
        </w:rPr>
        <w:t>)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z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[exel2014]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ú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:</w:t>
      </w:r>
    </w:p>
    <w:p>
      <w:pPr>
        <w:pStyle w:val="ListNumber"/>
      </w:pP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í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d</w:t>
      </w:r>
      <w:r>
        <w:rPr>
          <w:b/>
          <w:i w:val="0"/>
        </w:rPr>
        <w:t>i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f</w:t>
      </w:r>
      <w:r>
        <w:rPr>
          <w:b/>
          <w:i w:val="0"/>
        </w:rPr>
        <w:t>í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[barooah2007]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í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c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a</w:t>
      </w:r>
      <w:r>
        <w:rPr>
          <w:b/>
          <w:i w:val="0"/>
        </w:rPr>
        <w:t>m</w:t>
      </w:r>
      <w:r>
        <w:rPr>
          <w:b/>
          <w:i w:val="0"/>
        </w:rPr>
        <w:t>i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>}</w:t>
      </w:r>
      <w:r>
        <w:rPr>
          <w:b/>
          <w:i w:val="0"/>
        </w:rPr>
        <w:t>: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e</w:t>
      </w:r>
      <w:r>
        <w:rPr>
          <w:b/>
          <w:i w:val="0"/>
        </w:rPr>
        <w:t>m</w:t>
      </w:r>
      <w:r>
        <w:rPr>
          <w:b/>
          <w:i w:val="0"/>
        </w:rPr>
        <w:t>p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c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a</w:t>
      </w:r>
      <w:r>
        <w:rPr>
          <w:b/>
          <w:i w:val="0"/>
        </w:rPr>
        <w:t>m</w:t>
      </w:r>
      <w:r>
        <w:rPr>
          <w:b/>
          <w:i w:val="0"/>
        </w:rPr>
        <w:t>i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s</w:t>
      </w:r>
      <w:r>
        <w:rPr>
          <w:b/>
          <w:i w:val="0"/>
        </w:rPr>
        <w:t>a</w:t>
      </w:r>
      <w:r>
        <w:rPr>
          <w:b/>
          <w:i w:val="0"/>
        </w:rPr>
        <w:t>j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c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n</w:t>
      </w:r>
      <w:r>
        <w:rPr>
          <w:b/>
          <w:i w:val="0"/>
        </w:rPr>
        <w:t>i</w:t>
      </w:r>
      <w:r>
        <w:rPr>
          <w:b/>
          <w:i w:val="0"/>
        </w:rPr>
        <w:t>z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p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v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m</w:t>
      </w:r>
      <w:r>
        <w:rPr>
          <w:b/>
          <w:i w:val="0"/>
        </w:rPr>
        <w:t>a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y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c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>v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u</w:t>
      </w:r>
      <w:r>
        <w:rPr>
          <w:b/>
          <w:i w:val="0"/>
        </w:rPr>
        <w:t>e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e</w:t>
      </w:r>
      <w:r>
        <w:rPr>
          <w:b/>
          <w:i w:val="0"/>
        </w:rPr>
        <w:t>r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i</w:t>
      </w:r>
      <w:r>
        <w:rPr>
          <w:b/>
          <w:i w:val="0"/>
        </w:rPr>
        <w:t>f</w:t>
      </w:r>
      <w:r>
        <w:rPr>
          <w:b/>
          <w:i w:val="0"/>
        </w:rPr>
        <w:t>e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.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i</w:t>
      </w:r>
      <w:r>
        <w:rPr>
          <w:b/>
          <w:i w:val="0"/>
        </w:rPr>
        <w:t>f</w:t>
      </w:r>
      <w:r>
        <w:rPr>
          <w:b/>
          <w:i w:val="0"/>
        </w:rPr>
        <w:t>e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c</w:t>
      </w:r>
      <w:r>
        <w:rPr>
          <w:b/>
          <w:i w:val="0"/>
        </w:rPr>
        <w:t>l</w:t>
      </w:r>
      <w:r>
        <w:rPr>
          <w:b/>
          <w:i w:val="0"/>
        </w:rPr>
        <w:t>u</w:t>
      </w:r>
      <w:r>
        <w:rPr>
          <w:b/>
          <w:i w:val="0"/>
        </w:rPr>
        <w:t>y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e</w:t>
      </w:r>
      <w:r>
        <w:rPr>
          <w:b/>
          <w:i w:val="0"/>
        </w:rPr>
        <w:t>m</w:t>
      </w:r>
      <w:r>
        <w:rPr>
          <w:b/>
          <w:i w:val="0"/>
        </w:rPr>
        <w:t>p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d</w:t>
      </w:r>
      <w:r>
        <w:rPr>
          <w:b/>
          <w:i w:val="0"/>
        </w:rPr>
        <w:t>i</w:t>
      </w:r>
      <w:r>
        <w:rPr>
          <w:b/>
          <w:i w:val="0"/>
        </w:rPr>
        <w:t>f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>/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d</w:t>
      </w:r>
      <w:r>
        <w:rPr>
          <w:b/>
          <w:i w:val="0"/>
        </w:rPr>
        <w:t>i</w:t>
      </w:r>
      <w:r>
        <w:rPr>
          <w:b/>
          <w:i w:val="0"/>
        </w:rPr>
        <w:t>f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>,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c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a</w:t>
      </w:r>
      <w:r>
        <w:rPr>
          <w:b/>
          <w:i w:val="0"/>
        </w:rPr>
        <w:t>m</w:t>
      </w:r>
      <w:r>
        <w:rPr>
          <w:b/>
          <w:i w:val="0"/>
        </w:rPr>
        <w:t>i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i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>,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e</w:t>
      </w:r>
      <w:r>
        <w:rPr>
          <w:b/>
          <w:i w:val="0"/>
        </w:rPr>
        <w:t>r</w:t>
      </w:r>
      <w:r>
        <w:rPr>
          <w:b/>
          <w:i w:val="0"/>
        </w:rPr>
        <w:t>r</w:t>
      </w:r>
      <w:r>
        <w:rPr>
          <w:b/>
          <w:i w:val="0"/>
        </w:rPr>
        <w:t>u</w:t>
      </w:r>
      <w:r>
        <w:rPr>
          <w:b/>
          <w:i w:val="0"/>
        </w:rPr>
        <w:t>p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o</w:t>
      </w:r>
      <w:r>
        <w:rPr>
          <w:b/>
          <w:i w:val="0"/>
        </w:rPr>
        <w:t>n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t</w:t>
      </w:r>
      <w:r>
        <w:rPr>
          <w:b/>
          <w:i w:val="0"/>
        </w:rPr>
        <w:t>e</w:t>
      </w:r>
      <w:r>
        <w:rPr>
          <w:b/>
          <w:i w:val="0"/>
        </w:rPr>
        <w:t>m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o</w:t>
      </w:r>
      <w:r>
        <w:rPr>
          <w:b/>
          <w:i w:val="0"/>
        </w:rPr>
        <w:t>p</w:t>
      </w:r>
      <w:r>
        <w:rPr>
          <w:b/>
          <w:i w:val="0"/>
        </w:rPr>
        <w:t>e</w:t>
      </w:r>
      <w:r>
        <w:rPr>
          <w:b/>
          <w:i w:val="0"/>
        </w:rPr>
        <w:t>r</w:t>
      </w:r>
      <w:r>
        <w:rPr>
          <w:b/>
          <w:i w:val="0"/>
        </w:rPr>
        <w:t>a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v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y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o</w:t>
      </w:r>
      <w:r>
        <w:rPr>
          <w:b/>
          <w:i w:val="0"/>
        </w:rPr>
        <w:t>p</w:t>
      </w:r>
      <w:r>
        <w:rPr>
          <w:b/>
          <w:i w:val="0"/>
        </w:rPr>
        <w:t>e</w:t>
      </w:r>
      <w:r>
        <w:rPr>
          <w:b/>
          <w:i w:val="0"/>
        </w:rPr>
        <w:t>r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o</w:t>
      </w:r>
      <w:r>
        <w:rPr>
          <w:b/>
          <w:i w:val="0"/>
        </w:rPr>
        <w:t>n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c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d</w:t>
      </w:r>
      <w:r>
        <w:rPr>
          <w:b/>
          <w:i w:val="0"/>
        </w:rPr>
        <w:t>i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m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[mahmood2014]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t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[ferrari2011]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í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á</w:t>
      </w:r>
      <w:r>
        <w:rPr>
          <w:b/>
          <w:i w:val="0"/>
        </w:rPr>
        <w:t>f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d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í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Q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/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</w:t>
      </w:r>
      <w:r>
        <w:rPr>
          <w:b w:val="0"/>
          <w:i w:val="0"/>
        </w:rPr>
        <w:t>i</w:t>
      </w:r>
      <w:r>
        <w:rPr>
          <w:b w:val="0"/>
          <w:i w:val="0"/>
        </w:rPr>
        <w:t>-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[mildner2019]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í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t</w:t>
      </w:r>
      <w:r>
        <w:rPr>
          <w:b/>
          <w:i w:val="0"/>
        </w:rPr>
        <w:t>e</w:t>
      </w:r>
      <w:r>
        <w:rPr>
          <w:b/>
          <w:i w:val="0"/>
        </w:rPr>
        <w:t>m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5</w:t>
      </w:r>
      <w:r>
        <w:rPr>
          <w:b/>
          <w:i w:val="0"/>
        </w:rPr>
        <w:t>G</w:t>
      </w:r>
      <w:r>
        <w:rPr>
          <w:b/>
          <w:i w:val="0"/>
        </w:rPr>
        <w:t>}</w:t>
      </w:r>
      <w:r>
        <w:rPr>
          <w:b/>
          <w:i w:val="0"/>
        </w:rPr>
        <w:t>: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>u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5</w:t>
      </w:r>
      <w:r>
        <w:rPr>
          <w:b/>
          <w:i w:val="0"/>
        </w:rPr>
        <w:t>G</w:t>
      </w:r>
      <w:r>
        <w:rPr>
          <w:b/>
          <w:i w:val="0"/>
        </w:rPr>
        <w:t>,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g</w:t>
      </w:r>
      <w:r>
        <w:rPr>
          <w:b/>
          <w:i w:val="0"/>
        </w:rPr>
        <w:t>n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c</w:t>
      </w:r>
      <w:r>
        <w:rPr>
          <w:b/>
          <w:i w:val="0"/>
        </w:rPr>
        <w:t>u</w:t>
      </w:r>
      <w:r>
        <w:rPr>
          <w:b/>
          <w:i w:val="0"/>
        </w:rPr>
        <w:t>r</w:t>
      </w:r>
      <w:r>
        <w:rPr>
          <w:b/>
          <w:i w:val="0"/>
        </w:rPr>
        <w:t>s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>i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h</w:t>
      </w:r>
      <w:r>
        <w:rPr>
          <w:b/>
          <w:i w:val="0"/>
        </w:rPr>
        <w:t>e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e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é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a</w:t>
      </w:r>
      <w:r>
        <w:rPr>
          <w:b/>
          <w:i w:val="0"/>
        </w:rPr>
        <w:t>.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/>
        </w:rPr>
        <w:t>d</w:t>
      </w:r>
      <w:r>
        <w:rPr>
          <w:b w:val="0"/>
          <w:i/>
        </w:rPr>
        <w:t>o</w:t>
      </w:r>
      <w:r>
        <w:rPr>
          <w:b w:val="0"/>
          <w:i/>
        </w:rPr>
        <w:t>w</w:t>
      </w:r>
      <w:r>
        <w:rPr>
          <w:b w:val="0"/>
          <w:i/>
        </w:rPr>
        <w:t>n</w:t>
      </w:r>
      <w:r>
        <w:rPr>
          <w:b w:val="0"/>
          <w:i/>
        </w:rPr>
        <w:t>l</w:t>
      </w:r>
      <w:r>
        <w:rPr>
          <w:b w:val="0"/>
          <w:i/>
        </w:rPr>
        <w:t>i</w:t>
      </w:r>
      <w:r>
        <w:rPr>
          <w:b w:val="0"/>
          <w:i/>
        </w:rPr>
        <w:t>n</w:t>
      </w:r>
      <w:r>
        <w:rPr>
          <w:b w:val="0"/>
          <w:i/>
        </w:rPr>
        <w:t>k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[muslim2025]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>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[eq:1.2]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á</w:t>
      </w:r>
      <w:r>
        <w:rPr>
          <w:b w:val="0"/>
          <w:i w:val="0"/>
        </w:rPr>
        <w:t>l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:</w:t>
      </w:r>
    </w:p>
    <w:p>
      <w:pPr>
        <w:spacing w:after="120"/>
      </w:pPr>
      <w:r>
        <w:rPr>
          <w:b w:val="0"/>
          <w:i w:val="0"/>
        </w:rPr>
        <w:t>t</w:t>
      </w:r>
      <w:r>
        <w:rPr>
          <w:b w:val="0"/>
          <w:i w:val="0"/>
        </w:rPr>
        <w:t>_</w:t>
      </w:r>
      <w:r>
        <w:rPr>
          <w:b w:val="0"/>
          <w:i w:val="0"/>
        </w:rPr>
        <w:t>{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_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=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{</w:t>
      </w:r>
      <w:r>
        <w:rPr>
          <w:b w:val="0"/>
          <w:i w:val="0"/>
        </w:rPr>
        <w:t>2</w:t>
      </w:r>
      <w:r>
        <w:rPr>
          <w:b w:val="0"/>
          <w:i w:val="0"/>
        </w:rPr>
        <w:t>}</w:t>
      </w:r>
    </w:p>
    <w:p>
      <w:pPr>
        <w:spacing w:after="120"/>
      </w:pP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t_1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/>
        </w:rPr>
        <w:t>t_2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/>
        </w:rPr>
        <w:t>t_3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/>
        </w:rPr>
        <w:t>t_4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/>
        </w:rPr>
        <w:t>S</w:t>
      </w:r>
      <w:r>
        <w:rPr>
          <w:b w:val="0"/>
          <w:i/>
        </w:rPr>
        <w:t>y</w:t>
      </w:r>
      <w:r>
        <w:rPr>
          <w:b w:val="0"/>
          <w:i/>
        </w:rPr>
        <w:t>n</w:t>
      </w:r>
      <w:r>
        <w:rPr>
          <w:b w:val="0"/>
          <w:i/>
        </w:rPr>
        <w:t>c</w:t>
      </w:r>
      <w:r>
        <w:rPr>
          <w:b w:val="0"/>
          <w:i/>
        </w:rPr>
        <w:t>}</w:t>
      </w:r>
      <w:r>
        <w:rPr>
          <w:b w:val="0"/>
          <w:i/>
        </w:rPr>
        <w:t>,</w:t>
      </w:r>
      <w:r>
        <w:rPr>
          <w:b w:val="0"/>
          <w:i/>
        </w:rPr>
        <w:t xml:space="preserve"> </w:t>
      </w:r>
      <w:r>
        <w:rPr>
          <w:b w:val="0"/>
          <w:i/>
        </w:rPr>
        <w:t>F</w:t>
      </w:r>
      <w:r>
        <w:rPr>
          <w:b w:val="0"/>
          <w:i/>
        </w:rPr>
        <w:t>o</w:t>
      </w:r>
      <w:r>
        <w:rPr>
          <w:b w:val="0"/>
          <w:i/>
        </w:rPr>
        <w:t>l</w:t>
      </w:r>
      <w:r>
        <w:rPr>
          <w:b w:val="0"/>
          <w:i/>
        </w:rPr>
        <w:t>l</w:t>
      </w:r>
      <w:r>
        <w:rPr>
          <w:b w:val="0"/>
          <w:i/>
        </w:rPr>
        <w:t>o</w:t>
      </w:r>
      <w:r>
        <w:rPr>
          <w:b w:val="0"/>
          <w:i/>
        </w:rPr>
        <w:t>w</w:t>
      </w:r>
      <w:r>
        <w:rPr>
          <w:b w:val="0"/>
          <w:i/>
        </w:rPr>
        <w:t>_</w:t>
      </w:r>
      <w:r>
        <w:rPr>
          <w:b w:val="0"/>
          <w:i/>
        </w:rPr>
        <w:t>U</w:t>
      </w:r>
      <w:r>
        <w:rPr>
          <w:b w:val="0"/>
          <w:i/>
        </w:rPr>
        <w:t>p</w:t>
      </w:r>
      <w:r>
        <w:rPr>
          <w:b w:val="0"/>
          <w:i/>
        </w:rPr>
        <w:t>,</w:t>
      </w:r>
      <w:r>
        <w:rPr>
          <w:b w:val="0"/>
          <w:i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/>
        </w:rPr>
        <w:t>D</w:t>
      </w:r>
      <w:r>
        <w:rPr>
          <w:b w:val="0"/>
          <w:i/>
        </w:rPr>
        <w:t>e</w:t>
      </w:r>
      <w:r>
        <w:rPr>
          <w:b w:val="0"/>
          <w:i/>
        </w:rPr>
        <w:t>l</w:t>
      </w:r>
      <w:r>
        <w:rPr>
          <w:b w:val="0"/>
          <w:i/>
        </w:rPr>
        <w:t>a</w:t>
      </w:r>
      <w:r>
        <w:rPr>
          <w:b w:val="0"/>
          <w:i/>
        </w:rPr>
        <w:t>y</w:t>
      </w:r>
      <w:r>
        <w:rPr>
          <w:b w:val="0"/>
          <w:i/>
        </w:rPr>
        <w:t>_</w:t>
      </w:r>
      <w:r>
        <w:rPr>
          <w:b w:val="0"/>
          <w:i/>
        </w:rPr>
        <w:t>R</w:t>
      </w:r>
      <w:r>
        <w:rPr>
          <w:b w:val="0"/>
          <w:i/>
        </w:rPr>
        <w:t>e</w:t>
      </w:r>
      <w:r>
        <w:rPr>
          <w:b w:val="0"/>
          <w:i/>
        </w:rPr>
        <w:t>s</w:t>
      </w:r>
      <w:r>
        <w:rPr>
          <w:b w:val="0"/>
          <w:i/>
        </w:rPr>
        <w:t>p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/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/>
        </w:rPr>
        <w:t>\Delta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:</w:t>
      </w:r>
    </w:p>
    <w:p>
      <w:pPr>
        <w:spacing w:after="120"/>
      </w:pPr>
      <w:r>
        <w:rPr>
          <w:b w:val="0"/>
          <w:i w:val="0"/>
        </w:rPr>
        <w:t>t</w:t>
      </w:r>
      <w:r>
        <w:rPr>
          <w:b w:val="0"/>
          <w:i w:val="0"/>
        </w:rPr>
        <w:t>_</w:t>
      </w:r>
      <w:r>
        <w:rPr>
          <w:b w:val="0"/>
          <w:i w:val="0"/>
        </w:rPr>
        <w:t>{</w:t>
      </w:r>
      <w:r>
        <w:rPr>
          <w:b w:val="0"/>
          <w:i w:val="0"/>
        </w:rPr>
        <w:t>m</w:t>
      </w:r>
      <w:r>
        <w:rPr>
          <w:b w:val="0"/>
          <w:i w:val="0"/>
        </w:rPr>
        <w:t>s</w:t>
      </w:r>
      <w:r>
        <w:rPr>
          <w:b w:val="0"/>
          <w:i w:val="0"/>
        </w:rPr>
        <w:t>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=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_</w:t>
      </w:r>
      <w:r>
        <w:rPr>
          <w:b w:val="0"/>
          <w:i w:val="0"/>
        </w:rPr>
        <w:t>{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/</w:t>
      </w:r>
      <w:r>
        <w:rPr>
          <w:b w:val="0"/>
          <w:i w:val="0"/>
        </w:rPr>
        <w:t>2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_</w:t>
      </w:r>
      <w:r>
        <w:rPr>
          <w:b w:val="0"/>
          <w:i w:val="0"/>
        </w:rPr>
        <w:t>{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=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_</w:t>
      </w:r>
      <w:r>
        <w:rPr>
          <w:b w:val="0"/>
          <w:i w:val="0"/>
        </w:rPr>
        <w:t>{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/</w:t>
      </w:r>
      <w:r>
        <w:rPr>
          <w:b w:val="0"/>
          <w:i w:val="0"/>
        </w:rPr>
        <w:t>2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t_{prop}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\Delta/2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[exel2014]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</w:t>
      </w:r>
      <w:r>
        <w:rPr>
          <w:b w:val="0"/>
          <w:i w:val="0"/>
        </w:rPr>
        <w:t>i</w:t>
      </w:r>
      <w:r>
        <w:rPr>
          <w:b w:val="0"/>
          <w:i w:val="0"/>
        </w:rPr>
        <w:t>-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í</w:t>
      </w:r>
      <w:r>
        <w:rPr>
          <w:b w:val="0"/>
          <w:i w:val="0"/>
        </w:rPr>
        <w:t>p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[mahmood2014,ferrari2011]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[seijo2022,romanov2021]</w:t>
      </w:r>
      <w:r>
        <w:rPr>
          <w:b w:val="0"/>
          <w:i w:val="0"/>
        </w:rPr>
        <w:t>.</w:t>
      </w:r>
    </w:p>
    <w:p>
      <w:pPr>
        <w:pStyle w:val="Heading2"/>
      </w:pPr>
      <w:r>
        <w:t>Protocolos de sincronismo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ú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ú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[zhang2024]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ñ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[balakrishnan2023]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ú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é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/>
          <w:i w:val="0"/>
        </w:rPr>
        <w:t>N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w</w:t>
      </w:r>
      <w:r>
        <w:rPr>
          <w:b/>
          <w:i w:val="0"/>
        </w:rPr>
        <w:t>o</w:t>
      </w:r>
      <w:r>
        <w:rPr>
          <w:b/>
          <w:i w:val="0"/>
        </w:rPr>
        <w:t>r</w:t>
      </w:r>
      <w:r>
        <w:rPr>
          <w:b/>
          <w:i w:val="0"/>
        </w:rPr>
        <w:t>k</w:t>
      </w:r>
      <w:r>
        <w:rPr>
          <w:b/>
          <w:i w:val="0"/>
        </w:rPr>
        <w:t xml:space="preserve"> 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(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P</w:t>
      </w:r>
      <w:r>
        <w:rPr>
          <w:b/>
          <w:i w:val="0"/>
        </w:rPr>
        <w:t>)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[krummacker2020]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f</w:t>
      </w:r>
      <w:r>
        <w:rPr>
          <w:b/>
          <w:i w:val="0"/>
        </w:rPr>
        <w:t>e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c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B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>c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>t</w:t>
      </w:r>
      <w:r>
        <w:rPr>
          <w:b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y</w:t>
      </w:r>
      <w:r>
        <w:rPr>
          <w:b/>
          <w:i w:val="0"/>
        </w:rPr>
        <w:t>n</w:t>
      </w:r>
      <w:r>
        <w:rPr>
          <w:b/>
          <w:i w:val="0"/>
        </w:rPr>
        <w:t>c</w:t>
      </w:r>
      <w:r>
        <w:rPr>
          <w:b/>
          <w:i w:val="0"/>
        </w:rPr>
        <w:t>h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n</w:t>
      </w:r>
      <w:r>
        <w:rPr>
          <w:b/>
          <w:i w:val="0"/>
        </w:rPr>
        <w:t>i</w:t>
      </w:r>
      <w:r>
        <w:rPr>
          <w:b/>
          <w:i w:val="0"/>
        </w:rPr>
        <w:t>z</w:t>
      </w:r>
      <w:r>
        <w:rPr>
          <w:b/>
          <w:i w:val="0"/>
        </w:rPr>
        <w:t>a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o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(</w:t>
      </w:r>
      <w:r>
        <w:rPr>
          <w:b/>
          <w:i w:val="0"/>
        </w:rPr>
        <w:t>R</w:t>
      </w:r>
      <w:r>
        <w:rPr>
          <w:b/>
          <w:i w:val="0"/>
        </w:rPr>
        <w:t>B</w:t>
      </w:r>
      <w:r>
        <w:rPr>
          <w:b/>
          <w:i w:val="0"/>
        </w:rPr>
        <w:t>S</w:t>
      </w:r>
      <w:r>
        <w:rPr>
          <w:b/>
          <w:i w:val="0"/>
        </w:rPr>
        <w:t>)</w:t>
      </w:r>
      <w:r>
        <w:rPr>
          <w:b/>
          <w:i w:val="0"/>
        </w:rPr>
        <w:t>}</w:t>
      </w:r>
      <w:r>
        <w:rPr>
          <w:b/>
          <w:i w:val="0"/>
        </w:rPr>
        <w:t>: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e</w:t>
      </w:r>
      <w:r>
        <w:rPr>
          <w:b/>
          <w:i w:val="0"/>
        </w:rPr>
        <w:t>ñ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p</w:t>
      </w:r>
      <w:r>
        <w:rPr>
          <w:b/>
          <w:i w:val="0"/>
        </w:rPr>
        <w:t>e</w:t>
      </w:r>
      <w:r>
        <w:rPr>
          <w:b/>
          <w:i w:val="0"/>
        </w:rPr>
        <w:t>c</w:t>
      </w:r>
      <w:r>
        <w:rPr>
          <w:b/>
          <w:i w:val="0"/>
        </w:rPr>
        <w:t>í</w:t>
      </w:r>
      <w:r>
        <w:rPr>
          <w:b/>
          <w:i w:val="0"/>
        </w:rPr>
        <w:t>f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a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W</w:t>
      </w:r>
      <w:r>
        <w:rPr>
          <w:b/>
          <w:i w:val="0"/>
        </w:rPr>
        <w:t>S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q</w:t>
      </w:r>
      <w:r>
        <w:rPr>
          <w:b/>
          <w:i w:val="0"/>
        </w:rPr>
        <w:t>u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x</w:t>
      </w:r>
      <w:r>
        <w:rPr>
          <w:b/>
          <w:i w:val="0"/>
        </w:rPr>
        <w:t>p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p</w:t>
      </w:r>
      <w:r>
        <w:rPr>
          <w:b/>
          <w:i w:val="0"/>
        </w:rPr>
        <w:t>i</w:t>
      </w:r>
      <w:r>
        <w:rPr>
          <w:b/>
          <w:i w:val="0"/>
        </w:rPr>
        <w:t>e</w:t>
      </w:r>
      <w:r>
        <w:rPr>
          <w:b/>
          <w:i w:val="0"/>
        </w:rPr>
        <w:t>d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q</w:t>
      </w:r>
      <w:r>
        <w:rPr>
          <w:b/>
          <w:i w:val="0"/>
        </w:rPr>
        <w:t>u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s</w:t>
      </w:r>
      <w:r>
        <w:rPr>
          <w:b/>
          <w:i w:val="0"/>
        </w:rPr>
        <w:t>a</w:t>
      </w:r>
      <w:r>
        <w:rPr>
          <w:b/>
          <w:i w:val="0"/>
        </w:rPr>
        <w:t>j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[lasassmeh2010]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g</w:t>
      </w:r>
      <w:r>
        <w:rPr>
          <w:b/>
          <w:i w:val="0"/>
        </w:rPr>
        <w:t>-</w:t>
      </w:r>
      <w:r>
        <w:rPr>
          <w:b/>
          <w:i w:val="0"/>
        </w:rPr>
        <w:t>s</w:t>
      </w:r>
      <w:r>
        <w:rPr>
          <w:b/>
          <w:i w:val="0"/>
        </w:rPr>
        <w:t>y</w:t>
      </w:r>
      <w:r>
        <w:rPr>
          <w:b/>
          <w:i w:val="0"/>
        </w:rPr>
        <w:t>n</w:t>
      </w:r>
      <w:r>
        <w:rPr>
          <w:b/>
          <w:i w:val="0"/>
        </w:rPr>
        <w:t>c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f</w:t>
      </w:r>
      <w:r>
        <w:rPr>
          <w:b/>
          <w:i w:val="0"/>
        </w:rPr>
        <w:t>o</w:t>
      </w:r>
      <w:r>
        <w:rPr>
          <w:b/>
          <w:i w:val="0"/>
        </w:rPr>
        <w:t>r</w:t>
      </w:r>
      <w:r>
        <w:rPr>
          <w:b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s</w:t>
      </w:r>
      <w:r>
        <w:rPr>
          <w:b/>
          <w:i w:val="0"/>
        </w:rPr>
        <w:t>o</w:t>
      </w:r>
      <w:r>
        <w:rPr>
          <w:b/>
          <w:i w:val="0"/>
        </w:rPr>
        <w:t>r</w:t>
      </w:r>
      <w:r>
        <w:rPr>
          <w:b/>
          <w:i w:val="0"/>
        </w:rPr>
        <w:t xml:space="preserve"> </w:t>
      </w:r>
      <w:r>
        <w:rPr>
          <w:b/>
          <w:i w:val="0"/>
        </w:rPr>
        <w:t>N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w</w:t>
      </w:r>
      <w:r>
        <w:rPr>
          <w:b/>
          <w:i w:val="0"/>
        </w:rPr>
        <w:t>o</w:t>
      </w:r>
      <w:r>
        <w:rPr>
          <w:b/>
          <w:i w:val="0"/>
        </w:rPr>
        <w:t>r</w:t>
      </w:r>
      <w:r>
        <w:rPr>
          <w:b/>
          <w:i w:val="0"/>
        </w:rPr>
        <w:t>k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(</w:t>
      </w:r>
      <w:r>
        <w:rPr>
          <w:b/>
          <w:i w:val="0"/>
        </w:rPr>
        <w:t>T</w:t>
      </w:r>
      <w:r>
        <w:rPr>
          <w:b/>
          <w:i w:val="0"/>
        </w:rPr>
        <w:t>P</w:t>
      </w:r>
      <w:r>
        <w:rPr>
          <w:b/>
          <w:i w:val="0"/>
        </w:rPr>
        <w:t>S</w:t>
      </w:r>
      <w:r>
        <w:rPr>
          <w:b/>
          <w:i w:val="0"/>
        </w:rPr>
        <w:t>N</w:t>
      </w:r>
      <w:r>
        <w:rPr>
          <w:b/>
          <w:i w:val="0"/>
        </w:rPr>
        <w:t>)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á</w:t>
      </w:r>
      <w:r>
        <w:rPr>
          <w:b w:val="0"/>
          <w:i w:val="0"/>
        </w:rPr>
        <w:t>r</w:t>
      </w:r>
      <w:r>
        <w:rPr>
          <w:b w:val="0"/>
          <w:i w:val="0"/>
        </w:rPr>
        <w:t>b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B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[lasassmeh2010]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F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>o</w:t>
      </w:r>
      <w:r>
        <w:rPr>
          <w:b/>
          <w:i w:val="0"/>
        </w:rPr>
        <w:t>d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g</w:t>
      </w:r>
      <w:r>
        <w:rPr>
          <w:b/>
          <w:i w:val="0"/>
        </w:rPr>
        <w:t xml:space="preserve"> 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y</w:t>
      </w:r>
      <w:r>
        <w:rPr>
          <w:b/>
          <w:i w:val="0"/>
        </w:rPr>
        <w:t>n</w:t>
      </w:r>
      <w:r>
        <w:rPr>
          <w:b/>
          <w:i w:val="0"/>
        </w:rPr>
        <w:t>c</w:t>
      </w:r>
      <w:r>
        <w:rPr>
          <w:b/>
          <w:i w:val="0"/>
        </w:rPr>
        <w:t>h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n</w:t>
      </w:r>
      <w:r>
        <w:rPr>
          <w:b/>
          <w:i w:val="0"/>
        </w:rPr>
        <w:t>i</w:t>
      </w:r>
      <w:r>
        <w:rPr>
          <w:b/>
          <w:i w:val="0"/>
        </w:rPr>
        <w:t>z</w:t>
      </w:r>
      <w:r>
        <w:rPr>
          <w:b/>
          <w:i w:val="0"/>
        </w:rPr>
        <w:t>a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o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(</w:t>
      </w:r>
      <w:r>
        <w:rPr>
          <w:b/>
          <w:i w:val="0"/>
        </w:rPr>
        <w:t>F</w:t>
      </w:r>
      <w:r>
        <w:rPr>
          <w:b/>
          <w:i w:val="0"/>
        </w:rPr>
        <w:t>T</w:t>
      </w:r>
      <w:r>
        <w:rPr>
          <w:b/>
          <w:i w:val="0"/>
        </w:rPr>
        <w:t>S</w:t>
      </w:r>
      <w:r>
        <w:rPr>
          <w:b/>
          <w:i w:val="0"/>
        </w:rPr>
        <w:t>P</w:t>
      </w:r>
      <w:r>
        <w:rPr>
          <w:b/>
          <w:i w:val="0"/>
        </w:rPr>
        <w:t>)</w:t>
      </w:r>
      <w:r>
        <w:rPr>
          <w:b/>
          <w:i w:val="0"/>
        </w:rPr>
        <w:t>}</w:t>
      </w:r>
      <w:r>
        <w:rPr>
          <w:b/>
          <w:i w:val="0"/>
        </w:rPr>
        <w:t>:</w:t>
      </w:r>
      <w:r>
        <w:rPr>
          <w:b/>
          <w:i w:val="0"/>
        </w:rPr>
        <w:t xml:space="preserve"> </w:t>
      </w:r>
      <w:r>
        <w:rPr>
          <w:b/>
          <w:i w:val="0"/>
        </w:rPr>
        <w:t>u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z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[swain2015]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[lasassmeh2010]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5</w:t>
      </w:r>
      <w:r>
        <w:rPr>
          <w:b w:val="0"/>
          <w:i w:val="0"/>
        </w:rPr>
        <w:t>8</w:t>
      </w:r>
      <w:r>
        <w:rPr>
          <w:b w:val="0"/>
          <w:i w:val="0"/>
        </w:rPr>
        <w:t>8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>0</w:t>
      </w:r>
      <w:r>
        <w:rPr>
          <w:b w:val="0"/>
          <w:i w:val="0"/>
        </w:rPr>
        <w:t>2</w:t>
      </w:r>
      <w:r>
        <w:rPr>
          <w:b w:val="0"/>
          <w:i w:val="0"/>
        </w:rPr>
        <w:t>.</w:t>
      </w:r>
      <w:r>
        <w:rPr>
          <w:b w:val="0"/>
          <w:i w:val="0"/>
        </w:rPr>
        <w:t>1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.</w:t>
      </w:r>
    </w:p>
    <w:p>
      <w:pPr>
        <w:pStyle w:val="Heading3"/>
      </w:pPr>
      <w:r>
        <w:t>Protocolo de Tiempo de Precisión (PTP)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P</w:t>
      </w:r>
      <w:r>
        <w:rPr>
          <w:b w:val="0"/>
          <w:i/>
        </w:rPr>
        <w:t>r</w:t>
      </w:r>
      <w:r>
        <w:rPr>
          <w:b w:val="0"/>
          <w:i/>
        </w:rPr>
        <w:t>e</w:t>
      </w:r>
      <w:r>
        <w:rPr>
          <w:b w:val="0"/>
          <w:i/>
        </w:rPr>
        <w:t>c</w:t>
      </w:r>
      <w:r>
        <w:rPr>
          <w:b w:val="0"/>
          <w:i/>
        </w:rPr>
        <w:t>i</w:t>
      </w:r>
      <w:r>
        <w:rPr>
          <w:b w:val="0"/>
          <w:i/>
        </w:rPr>
        <w:t>s</w:t>
      </w:r>
      <w:r>
        <w:rPr>
          <w:b w:val="0"/>
          <w:i/>
        </w:rPr>
        <w:t>i</w:t>
      </w:r>
      <w:r>
        <w:rPr>
          <w:b w:val="0"/>
          <w:i/>
        </w:rPr>
        <w:t>o</w:t>
      </w:r>
      <w:r>
        <w:rPr>
          <w:b w:val="0"/>
          <w:i/>
        </w:rPr>
        <w:t>n</w:t>
      </w:r>
      <w:r>
        <w:rPr>
          <w:b w:val="0"/>
          <w:i/>
        </w:rPr>
        <w:t xml:space="preserve"> </w:t>
      </w:r>
      <w:r>
        <w:rPr>
          <w:b w:val="0"/>
          <w:i/>
        </w:rPr>
        <w:t>T</w:t>
      </w:r>
      <w:r>
        <w:rPr>
          <w:b w:val="0"/>
          <w:i/>
        </w:rPr>
        <w:t>i</w:t>
      </w:r>
      <w:r>
        <w:rPr>
          <w:b w:val="0"/>
          <w:i/>
        </w:rPr>
        <w:t>m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P</w:t>
      </w:r>
      <w:r>
        <w:rPr>
          <w:b w:val="0"/>
          <w:i/>
        </w:rPr>
        <w:t>r</w:t>
      </w:r>
      <w:r>
        <w:rPr>
          <w:b w:val="0"/>
          <w:i/>
        </w:rPr>
        <w:t>o</w:t>
      </w:r>
      <w:r>
        <w:rPr>
          <w:b w:val="0"/>
          <w:i/>
        </w:rPr>
        <w:t>t</w:t>
      </w:r>
      <w:r>
        <w:rPr>
          <w:b w:val="0"/>
          <w:i/>
        </w:rPr>
        <w:t>o</w:t>
      </w:r>
      <w:r>
        <w:rPr>
          <w:b w:val="0"/>
          <w:i/>
        </w:rPr>
        <w:t>c</w:t>
      </w:r>
      <w:r>
        <w:rPr>
          <w:b w:val="0"/>
          <w:i/>
        </w:rPr>
        <w:t>o</w:t>
      </w:r>
      <w:r>
        <w:rPr>
          <w:b w:val="0"/>
          <w:i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5</w:t>
      </w:r>
      <w:r>
        <w:rPr>
          <w:b w:val="0"/>
          <w:i w:val="0"/>
        </w:rPr>
        <w:t>8</w:t>
      </w:r>
      <w:r>
        <w:rPr>
          <w:b w:val="0"/>
          <w:i w:val="0"/>
        </w:rPr>
        <w:t>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[ieee1588_2019]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ñ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á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)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5</w:t>
      </w:r>
      <w:r>
        <w:rPr>
          <w:b w:val="0"/>
          <w:i w:val="0"/>
        </w:rPr>
        <w:t>8</w:t>
      </w:r>
      <w:r>
        <w:rPr>
          <w:b w:val="0"/>
          <w:i w:val="0"/>
        </w:rPr>
        <w:t>8</w:t>
      </w:r>
      <w:r>
        <w:rPr>
          <w:b w:val="0"/>
          <w:i w:val="0"/>
        </w:rPr>
        <w:t>-</w:t>
      </w:r>
      <w:r>
        <w:rPr>
          <w:b w:val="0"/>
          <w:i w:val="0"/>
        </w:rPr>
        <w:t>2</w:t>
      </w:r>
      <w:r>
        <w:rPr>
          <w:b w:val="0"/>
          <w:i w:val="0"/>
        </w:rPr>
        <w:t>0</w:t>
      </w:r>
      <w:r>
        <w:rPr>
          <w:b w:val="0"/>
          <w:i w:val="0"/>
        </w:rPr>
        <w:t>1</w:t>
      </w:r>
      <w:r>
        <w:rPr>
          <w:b w:val="0"/>
          <w:i w:val="0"/>
        </w:rPr>
        <w:t>9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ú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[ieee1588_2019]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:</w:t>
      </w:r>
    </w:p>
    <w:p>
      <w:pPr>
        <w:pStyle w:val="ListNumber"/>
      </w:pP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S</w:t>
      </w:r>
      <w:r>
        <w:rPr>
          <w:b w:val="0"/>
          <w:i/>
        </w:rPr>
        <w:t>y</w:t>
      </w:r>
      <w:r>
        <w:rPr>
          <w:b w:val="0"/>
          <w:i/>
        </w:rPr>
        <w:t>n</w:t>
      </w:r>
      <w:r>
        <w:rPr>
          <w:b w:val="0"/>
          <w:i/>
        </w:rPr>
        <w:t>c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/>
        </w:rPr>
        <w:t>t_1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F</w:t>
      </w:r>
      <w:r>
        <w:rPr>
          <w:b w:val="0"/>
          <w:i/>
        </w:rPr>
        <w:t>o</w:t>
      </w:r>
      <w:r>
        <w:rPr>
          <w:b w:val="0"/>
          <w:i/>
        </w:rPr>
        <w:t>l</w:t>
      </w:r>
      <w:r>
        <w:rPr>
          <w:b w:val="0"/>
          <w:i/>
        </w:rPr>
        <w:t>l</w:t>
      </w:r>
      <w:r>
        <w:rPr>
          <w:b w:val="0"/>
          <w:i/>
        </w:rPr>
        <w:t>o</w:t>
      </w:r>
      <w:r>
        <w:rPr>
          <w:b w:val="0"/>
          <w:i/>
        </w:rPr>
        <w:t>w</w:t>
      </w:r>
      <w:r>
        <w:rPr>
          <w:b w:val="0"/>
          <w:i/>
        </w:rPr>
        <w:t>_</w:t>
      </w:r>
      <w:r>
        <w:rPr>
          <w:b w:val="0"/>
          <w:i/>
        </w:rPr>
        <w:t>U</w:t>
      </w:r>
      <w:r>
        <w:rPr>
          <w:b w:val="0"/>
          <w:i/>
        </w:rPr>
        <w:t>p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t_1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)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/>
        </w:rPr>
        <w:t>t_2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D</w:t>
      </w:r>
      <w:r>
        <w:rPr>
          <w:b w:val="0"/>
          <w:i/>
        </w:rPr>
        <w:t>e</w:t>
      </w:r>
      <w:r>
        <w:rPr>
          <w:b w:val="0"/>
          <w:i/>
        </w:rPr>
        <w:t>l</w:t>
      </w:r>
      <w:r>
        <w:rPr>
          <w:b w:val="0"/>
          <w:i/>
        </w:rPr>
        <w:t>a</w:t>
      </w:r>
      <w:r>
        <w:rPr>
          <w:b w:val="0"/>
          <w:i/>
        </w:rPr>
        <w:t>y</w:t>
      </w:r>
      <w:r>
        <w:rPr>
          <w:b w:val="0"/>
          <w:i/>
        </w:rPr>
        <w:t>_</w:t>
      </w:r>
      <w:r>
        <w:rPr>
          <w:b w:val="0"/>
          <w:i/>
        </w:rPr>
        <w:t>R</w:t>
      </w:r>
      <w:r>
        <w:rPr>
          <w:b w:val="0"/>
          <w:i/>
        </w:rPr>
        <w:t>e</w:t>
      </w:r>
      <w:r>
        <w:rPr>
          <w:b w:val="0"/>
          <w:i/>
        </w:rPr>
        <w:t>q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/>
        </w:rPr>
        <w:t>t_3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/>
        </w:rPr>
        <w:t>D</w:t>
      </w:r>
      <w:r>
        <w:rPr>
          <w:b w:val="0"/>
          <w:i/>
        </w:rPr>
        <w:t>e</w:t>
      </w:r>
      <w:r>
        <w:rPr>
          <w:b w:val="0"/>
          <w:i/>
        </w:rPr>
        <w:t>l</w:t>
      </w:r>
      <w:r>
        <w:rPr>
          <w:b w:val="0"/>
          <w:i/>
        </w:rPr>
        <w:t>a</w:t>
      </w:r>
      <w:r>
        <w:rPr>
          <w:b w:val="0"/>
          <w:i/>
        </w:rPr>
        <w:t>y</w:t>
      </w:r>
      <w:r>
        <w:rPr>
          <w:b w:val="0"/>
          <w:i/>
        </w:rPr>
        <w:t>_</w:t>
      </w:r>
      <w:r>
        <w:rPr>
          <w:b w:val="0"/>
          <w:i/>
        </w:rPr>
        <w:t>R</w:t>
      </w:r>
      <w:r>
        <w:rPr>
          <w:b w:val="0"/>
          <w:i/>
        </w:rPr>
        <w:t>e</w:t>
      </w:r>
      <w:r>
        <w:rPr>
          <w:b w:val="0"/>
          <w:i/>
        </w:rPr>
        <w:t>q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/>
        </w:rPr>
        <w:t>t_4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D</w:t>
      </w:r>
      <w:r>
        <w:rPr>
          <w:b w:val="0"/>
          <w:i/>
        </w:rPr>
        <w:t>e</w:t>
      </w:r>
      <w:r>
        <w:rPr>
          <w:b w:val="0"/>
          <w:i/>
        </w:rPr>
        <w:t>l</w:t>
      </w:r>
      <w:r>
        <w:rPr>
          <w:b w:val="0"/>
          <w:i/>
        </w:rPr>
        <w:t>a</w:t>
      </w:r>
      <w:r>
        <w:rPr>
          <w:b w:val="0"/>
          <w:i/>
        </w:rPr>
        <w:t>y</w:t>
      </w:r>
      <w:r>
        <w:rPr>
          <w:b w:val="0"/>
          <w:i/>
        </w:rPr>
        <w:t>_</w:t>
      </w:r>
      <w:r>
        <w:rPr>
          <w:b w:val="0"/>
          <w:i/>
        </w:rPr>
        <w:t>R</w:t>
      </w:r>
      <w:r>
        <w:rPr>
          <w:b w:val="0"/>
          <w:i/>
        </w:rPr>
        <w:t>e</w:t>
      </w:r>
      <w:r>
        <w:rPr>
          <w:b w:val="0"/>
          <w:i/>
        </w:rPr>
        <w:t>s</w:t>
      </w:r>
      <w:r>
        <w:rPr>
          <w:b w:val="0"/>
          <w:i/>
        </w:rPr>
        <w:t>p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/>
        </w:rPr>
        <w:t>t_4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o</w:t>
      </w:r>
      <w:r>
        <w:rPr>
          <w:b w:val="0"/>
          <w:i/>
        </w:rPr>
        <w:t>f</w:t>
      </w:r>
      <w:r>
        <w:rPr>
          <w:b w:val="0"/>
          <w:i/>
        </w:rPr>
        <w:t>f</w:t>
      </w:r>
      <w:r>
        <w:rPr>
          <w:b w:val="0"/>
          <w:i/>
        </w:rPr>
        <w:t>s</w:t>
      </w:r>
      <w:r>
        <w:rPr>
          <w:b w:val="0"/>
          <w:i/>
        </w:rPr>
        <w:t>e</w:t>
      </w:r>
      <w:r>
        <w:rPr>
          <w:b w:val="0"/>
          <w:i/>
        </w:rPr>
        <w:t>t</w:t>
      </w:r>
      <w:r>
        <w:rPr>
          <w:b w:val="0"/>
          <w:i/>
        </w:rPr>
        <w:t>}</w:t>
      </w:r>
      <w:r>
        <w:rPr>
          <w:b w:val="0"/>
          <w:i/>
        </w:rPr>
        <w:t>)</w:t>
      </w:r>
      <w:r>
        <w:rPr>
          <w:b w:val="0"/>
          <w:i/>
        </w:rPr>
        <w:t xml:space="preserve"> </w:t>
      </w:r>
      <w:r>
        <w:rPr>
          <w:b w:val="0"/>
          <w:i/>
        </w:rPr>
        <w:t>y</w:t>
      </w:r>
      <w:r>
        <w:rPr>
          <w:b w:val="0"/>
          <w:i/>
        </w:rPr>
        <w:t xml:space="preserve"> </w:t>
      </w:r>
      <w:r>
        <w:rPr>
          <w:b w:val="0"/>
          <w:i/>
        </w:rPr>
        <w:t>e</w:t>
      </w:r>
      <w:r>
        <w:rPr>
          <w:b w:val="0"/>
          <w:i/>
        </w:rPr>
        <w:t>l</w:t>
      </w:r>
      <w:r>
        <w:rPr>
          <w:b w:val="0"/>
          <w:i/>
        </w:rPr>
        <w:t xml:space="preserve"> </w:t>
      </w:r>
      <w:r>
        <w:rPr>
          <w:b w:val="0"/>
          <w:i/>
        </w:rPr>
        <w:t>r</w:t>
      </w:r>
      <w:r>
        <w:rPr>
          <w:b w:val="0"/>
          <w:i/>
        </w:rPr>
        <w:t>e</w:t>
      </w:r>
      <w:r>
        <w:rPr>
          <w:b w:val="0"/>
          <w:i/>
        </w:rPr>
        <w:t>t</w:t>
      </w:r>
      <w:r>
        <w:rPr>
          <w:b w:val="0"/>
          <w:i/>
        </w:rPr>
        <w:t>a</w:t>
      </w:r>
      <w:r>
        <w:rPr>
          <w:b w:val="0"/>
          <w:i/>
        </w:rPr>
        <w:t>r</w:t>
      </w:r>
      <w:r>
        <w:rPr>
          <w:b w:val="0"/>
          <w:i/>
        </w:rPr>
        <w:t>d</w:t>
      </w:r>
      <w:r>
        <w:rPr>
          <w:b w:val="0"/>
          <w:i/>
        </w:rPr>
        <w:t>o</w:t>
      </w:r>
      <w:r>
        <w:rPr>
          <w:b w:val="0"/>
          <w:i/>
        </w:rPr>
        <w:t xml:space="preserve"> </w:t>
      </w:r>
      <w:r>
        <w:rPr>
          <w:b w:val="0"/>
          <w:i/>
        </w:rPr>
        <w:t>d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p</w:t>
      </w:r>
      <w:r>
        <w:rPr>
          <w:b w:val="0"/>
          <w:i/>
        </w:rPr>
        <w:t>r</w:t>
      </w:r>
      <w:r>
        <w:rPr>
          <w:b w:val="0"/>
          <w:i/>
        </w:rPr>
        <w:t>o</w:t>
      </w:r>
      <w:r>
        <w:rPr>
          <w:b w:val="0"/>
          <w:i/>
        </w:rPr>
        <w:t>p</w:t>
      </w:r>
      <w:r>
        <w:rPr>
          <w:b w:val="0"/>
          <w:i/>
        </w:rPr>
        <w:t>a</w:t>
      </w:r>
      <w:r>
        <w:rPr>
          <w:b w:val="0"/>
          <w:i/>
        </w:rPr>
        <w:t>g</w:t>
      </w:r>
      <w:r>
        <w:rPr>
          <w:b w:val="0"/>
          <w:i/>
        </w:rPr>
        <w:t>a</w:t>
      </w:r>
      <w:r>
        <w:rPr>
          <w:b w:val="0"/>
          <w:i/>
        </w:rPr>
        <w:t>c</w:t>
      </w:r>
      <w:r>
        <w:rPr>
          <w:b w:val="0"/>
          <w:i/>
        </w:rPr>
        <w:t>i</w:t>
      </w:r>
      <w:r>
        <w:rPr>
          <w:b w:val="0"/>
          <w:i/>
        </w:rPr>
        <w:t>ó</w:t>
      </w:r>
      <w:r>
        <w:rPr>
          <w:b w:val="0"/>
          <w:i/>
        </w:rPr>
        <w:t>n</w:t>
      </w:r>
      <w:r>
        <w:rPr>
          <w:b w:val="0"/>
          <w:i/>
        </w:rPr>
        <w:t xml:space="preserve"> </w:t>
      </w:r>
      <w:r>
        <w:rPr>
          <w:b w:val="0"/>
          <w:i/>
        </w:rPr>
        <w:t>m</w:t>
      </w:r>
      <w:r>
        <w:rPr>
          <w:b w:val="0"/>
          <w:i/>
        </w:rPr>
        <w:t>e</w:t>
      </w:r>
      <w:r>
        <w:rPr>
          <w:b w:val="0"/>
          <w:i/>
        </w:rPr>
        <w:t>d</w:t>
      </w:r>
      <w:r>
        <w:rPr>
          <w:b w:val="0"/>
          <w:i/>
        </w:rPr>
        <w:t>i</w:t>
      </w:r>
      <w:r>
        <w:rPr>
          <w:b w:val="0"/>
          <w:i/>
        </w:rPr>
        <w:t>o</w:t>
      </w:r>
      <w:r>
        <w:rPr>
          <w:b w:val="0"/>
          <w:i/>
        </w:rPr>
        <w:t xml:space="preserve"> </w:t>
      </w:r>
      <w:r>
        <w:rPr>
          <w:b w:val="0"/>
          <w:i/>
        </w:rPr>
        <w:t>m</w:t>
      </w:r>
      <w:r>
        <w:rPr>
          <w:b w:val="0"/>
          <w:i/>
        </w:rPr>
        <w:t>e</w:t>
      </w:r>
      <w:r>
        <w:rPr>
          <w:b w:val="0"/>
          <w:i/>
        </w:rPr>
        <w:t>d</w:t>
      </w:r>
      <w:r>
        <w:rPr>
          <w:b w:val="0"/>
          <w:i/>
        </w:rPr>
        <w:t>i</w:t>
      </w:r>
      <w:r>
        <w:rPr>
          <w:b w:val="0"/>
          <w:i/>
        </w:rPr>
        <w:t>a</w:t>
      </w:r>
      <w:r>
        <w:rPr>
          <w:b w:val="0"/>
          <w:i/>
        </w:rPr>
        <w:t>n</w:t>
      </w:r>
      <w:r>
        <w:rPr>
          <w:b w:val="0"/>
          <w:i/>
        </w:rPr>
        <w:t>t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l</w:t>
      </w:r>
      <w:r>
        <w:rPr>
          <w:b w:val="0"/>
          <w:i/>
        </w:rPr>
        <w:t>a</w:t>
      </w:r>
      <w:r>
        <w:rPr>
          <w:b w:val="0"/>
          <w:i/>
        </w:rPr>
        <w:t>s</w:t>
      </w:r>
      <w:r>
        <w:rPr>
          <w:b w:val="0"/>
          <w:i/>
        </w:rPr>
        <w:t xml:space="preserve"> </w:t>
      </w:r>
      <w:r>
        <w:rPr>
          <w:b w:val="0"/>
          <w:i/>
        </w:rPr>
        <w:t>E</w:t>
      </w:r>
      <w:r>
        <w:rPr>
          <w:b w:val="0"/>
          <w:i/>
        </w:rPr>
        <w:t>c</w:t>
      </w:r>
      <w:r>
        <w:rPr>
          <w:b w:val="0"/>
          <w:i/>
        </w:rPr>
        <w:t>u</w:t>
      </w:r>
      <w:r>
        <w:rPr>
          <w:b w:val="0"/>
          <w:i/>
        </w:rPr>
        <w:t>a</w:t>
      </w:r>
      <w:r>
        <w:rPr>
          <w:b w:val="0"/>
          <w:i/>
        </w:rPr>
        <w:t>c</w:t>
      </w:r>
      <w:r>
        <w:rPr>
          <w:b w:val="0"/>
          <w:i/>
        </w:rPr>
        <w:t>i</w:t>
      </w:r>
      <w:r>
        <w:rPr>
          <w:b w:val="0"/>
          <w:i/>
        </w:rPr>
        <w:t>o</w:t>
      </w:r>
      <w:r>
        <w:rPr>
          <w:b w:val="0"/>
          <w:i/>
        </w:rPr>
        <w:t>n</w:t>
      </w:r>
      <w:r>
        <w:rPr>
          <w:b w:val="0"/>
          <w:i/>
        </w:rPr>
        <w:t>e</w:t>
      </w:r>
      <w:r>
        <w:rPr>
          <w:b w:val="0"/>
          <w:i/>
        </w:rPr>
        <w:t>s</w:t>
      </w:r>
      <w:r>
        <w:rPr>
          <w:b w:val="0"/>
          <w:i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[eq:1.4]</w:t>
      </w:r>
      <w:r>
        <w:rPr>
          <w:b w:val="0"/>
          <w:i w:val="0"/>
        </w:rPr>
        <w:t>: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 w:val="0"/>
          <w:i w:val="0"/>
        </w:rPr>
        <w:t>=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{</w:t>
      </w:r>
      <w:r>
        <w:rPr>
          <w:b w:val="0"/>
          <w:i w:val="0"/>
        </w:rPr>
        <w:t>2</w:t>
      </w:r>
      <w:r>
        <w:rPr>
          <w:b w:val="0"/>
          <w:i w:val="0"/>
        </w:rPr>
        <w:t>}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 w:val="0"/>
          <w:i w:val="0"/>
        </w:rPr>
        <w:t>=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{</w:t>
      </w:r>
      <w:r>
        <w:rPr>
          <w:b w:val="0"/>
          <w:i w:val="0"/>
        </w:rPr>
        <w:t>2</w:t>
      </w:r>
      <w:r>
        <w:rPr>
          <w:b w:val="0"/>
          <w:i w:val="0"/>
        </w:rPr>
        <w:t>}</w:t>
      </w:r>
    </w:p>
    <w:p>
      <w:pPr>
        <w:spacing w:after="120"/>
      </w:pP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é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B</w:t>
      </w:r>
      <w:r>
        <w:rPr>
          <w:b w:val="0"/>
          <w:i/>
        </w:rPr>
        <w:t>e</w:t>
      </w:r>
      <w:r>
        <w:rPr>
          <w:b w:val="0"/>
          <w:i/>
        </w:rPr>
        <w:t>s</w:t>
      </w:r>
      <w:r>
        <w:rPr>
          <w:b w:val="0"/>
          <w:i/>
        </w:rPr>
        <w:t>t</w:t>
      </w:r>
      <w:r>
        <w:rPr>
          <w:b w:val="0"/>
          <w:i/>
        </w:rPr>
        <w:t xml:space="preserve"> </w:t>
      </w:r>
      <w:r>
        <w:rPr>
          <w:b w:val="0"/>
          <w:i/>
        </w:rPr>
        <w:t>M</w:t>
      </w:r>
      <w:r>
        <w:rPr>
          <w:b w:val="0"/>
          <w:i/>
        </w:rPr>
        <w:t>a</w:t>
      </w:r>
      <w:r>
        <w:rPr>
          <w:b w:val="0"/>
          <w:i/>
        </w:rPr>
        <w:t>s</w:t>
      </w:r>
      <w:r>
        <w:rPr>
          <w:b w:val="0"/>
          <w:i/>
        </w:rPr>
        <w:t>t</w:t>
      </w:r>
      <w:r>
        <w:rPr>
          <w:b w:val="0"/>
          <w:i/>
        </w:rPr>
        <w:t>e</w:t>
      </w:r>
      <w:r>
        <w:rPr>
          <w:b w:val="0"/>
          <w:i/>
        </w:rPr>
        <w:t>r</w:t>
      </w:r>
      <w:r>
        <w:rPr>
          <w:b w:val="0"/>
          <w:i/>
        </w:rPr>
        <w:t xml:space="preserve"> </w:t>
      </w:r>
      <w:r>
        <w:rPr>
          <w:b w:val="0"/>
          <w:i/>
        </w:rPr>
        <w:t>C</w:t>
      </w:r>
      <w:r>
        <w:rPr>
          <w:b w:val="0"/>
          <w:i/>
        </w:rPr>
        <w:t>l</w:t>
      </w:r>
      <w:r>
        <w:rPr>
          <w:b w:val="0"/>
          <w:i/>
        </w:rPr>
        <w:t>o</w:t>
      </w:r>
      <w:r>
        <w:rPr>
          <w:b w:val="0"/>
          <w:i/>
        </w:rPr>
        <w:t>c</w:t>
      </w:r>
      <w:r>
        <w:rPr>
          <w:b w:val="0"/>
          <w:i/>
        </w:rPr>
        <w:t>k</w:t>
      </w:r>
      <w:r>
        <w:rPr>
          <w:b w:val="0"/>
          <w:i/>
        </w:rPr>
        <w:t xml:space="preserve"> </w:t>
      </w:r>
      <w:r>
        <w:rPr>
          <w:b w:val="0"/>
          <w:i/>
        </w:rPr>
        <w:t>A</w:t>
      </w:r>
      <w:r>
        <w:rPr>
          <w:b w:val="0"/>
          <w:i/>
        </w:rPr>
        <w:t>l</w:t>
      </w:r>
      <w:r>
        <w:rPr>
          <w:b w:val="0"/>
          <w:i/>
        </w:rPr>
        <w:t>g</w:t>
      </w:r>
      <w:r>
        <w:rPr>
          <w:b w:val="0"/>
          <w:i/>
        </w:rPr>
        <w:t>o</w:t>
      </w:r>
      <w:r>
        <w:rPr>
          <w:b w:val="0"/>
          <w:i/>
        </w:rPr>
        <w:t>r</w:t>
      </w:r>
      <w:r>
        <w:rPr>
          <w:b w:val="0"/>
          <w:i/>
        </w:rPr>
        <w:t>i</w:t>
      </w:r>
      <w:r>
        <w:rPr>
          <w:b w:val="0"/>
          <w:i/>
        </w:rPr>
        <w:t>t</w:t>
      </w:r>
      <w:r>
        <w:rPr>
          <w:b w:val="0"/>
          <w:i/>
        </w:rPr>
        <w:t>h</w:t>
      </w:r>
      <w:r>
        <w:rPr>
          <w:b w:val="0"/>
          <w:i/>
        </w:rPr>
        <w:t>m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M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y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o</w:t>
      </w:r>
      <w:r>
        <w:rPr>
          <w:b w:val="0"/>
          <w:i/>
        </w:rPr>
        <w:t>r</w:t>
      </w:r>
      <w:r>
        <w:rPr>
          <w:b w:val="0"/>
          <w:i/>
        </w:rPr>
        <w:t>d</w:t>
      </w:r>
      <w:r>
        <w:rPr>
          <w:b w:val="0"/>
          <w:i/>
        </w:rPr>
        <w:t>i</w:t>
      </w:r>
      <w:r>
        <w:rPr>
          <w:b w:val="0"/>
          <w:i/>
        </w:rPr>
        <w:t>n</w:t>
      </w:r>
      <w:r>
        <w:rPr>
          <w:b w:val="0"/>
          <w:i/>
        </w:rPr>
        <w:t>a</w:t>
      </w:r>
      <w:r>
        <w:rPr>
          <w:b w:val="0"/>
          <w:i/>
        </w:rPr>
        <w:t>r</w:t>
      </w:r>
      <w:r>
        <w:rPr>
          <w:b w:val="0"/>
          <w:i/>
        </w:rPr>
        <w:t>y</w:t>
      </w:r>
      <w:r>
        <w:rPr>
          <w:b w:val="0"/>
          <w:i/>
        </w:rPr>
        <w:t xml:space="preserve"> </w:t>
      </w:r>
      <w:r>
        <w:rPr>
          <w:b w:val="0"/>
          <w:i/>
        </w:rPr>
        <w:t>c</w:t>
      </w:r>
      <w:r>
        <w:rPr>
          <w:b w:val="0"/>
          <w:i/>
        </w:rPr>
        <w:t>l</w:t>
      </w:r>
      <w:r>
        <w:rPr>
          <w:b w:val="0"/>
          <w:i/>
        </w:rPr>
        <w:t>o</w:t>
      </w:r>
      <w:r>
        <w:rPr>
          <w:b w:val="0"/>
          <w:i/>
        </w:rPr>
        <w:t>c</w:t>
      </w:r>
      <w:r>
        <w:rPr>
          <w:b w:val="0"/>
          <w:i/>
        </w:rPr>
        <w:t>k</w:t>
      </w:r>
      <w:r>
        <w:rPr>
          <w:b w:val="0"/>
          <w:i/>
        </w:rPr>
        <w:t>s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b</w:t>
      </w:r>
      <w:r>
        <w:rPr>
          <w:b w:val="0"/>
          <w:i/>
        </w:rPr>
        <w:t>o</w:t>
      </w:r>
      <w:r>
        <w:rPr>
          <w:b w:val="0"/>
          <w:i/>
        </w:rPr>
        <w:t>u</w:t>
      </w:r>
      <w:r>
        <w:rPr>
          <w:b w:val="0"/>
          <w:i/>
        </w:rPr>
        <w:t>n</w:t>
      </w:r>
      <w:r>
        <w:rPr>
          <w:b w:val="0"/>
          <w:i/>
        </w:rPr>
        <w:t>d</w:t>
      </w:r>
      <w:r>
        <w:rPr>
          <w:b w:val="0"/>
          <w:i/>
        </w:rPr>
        <w:t>a</w:t>
      </w:r>
      <w:r>
        <w:rPr>
          <w:b w:val="0"/>
          <w:i/>
        </w:rPr>
        <w:t>r</w:t>
      </w:r>
      <w:r>
        <w:rPr>
          <w:b w:val="0"/>
          <w:i/>
        </w:rPr>
        <w:t>y</w:t>
      </w:r>
      <w:r>
        <w:rPr>
          <w:b w:val="0"/>
          <w:i/>
        </w:rPr>
        <w:t xml:space="preserve"> </w:t>
      </w:r>
      <w:r>
        <w:rPr>
          <w:b w:val="0"/>
          <w:i/>
        </w:rPr>
        <w:t>c</w:t>
      </w:r>
      <w:r>
        <w:rPr>
          <w:b w:val="0"/>
          <w:i/>
        </w:rPr>
        <w:t>l</w:t>
      </w:r>
      <w:r>
        <w:rPr>
          <w:b w:val="0"/>
          <w:i/>
        </w:rPr>
        <w:t>o</w:t>
      </w:r>
      <w:r>
        <w:rPr>
          <w:b w:val="0"/>
          <w:i/>
        </w:rPr>
        <w:t>c</w:t>
      </w:r>
      <w:r>
        <w:rPr>
          <w:b w:val="0"/>
          <w:i/>
        </w:rPr>
        <w:t>k</w:t>
      </w:r>
      <w:r>
        <w:rPr>
          <w:b w:val="0"/>
          <w:i/>
        </w:rPr>
        <w:t>s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t</w:t>
      </w:r>
      <w:r>
        <w:rPr>
          <w:b w:val="0"/>
          <w:i/>
        </w:rPr>
        <w:t>r</w:t>
      </w:r>
      <w:r>
        <w:rPr>
          <w:b w:val="0"/>
          <w:i/>
        </w:rPr>
        <w:t>a</w:t>
      </w:r>
      <w:r>
        <w:rPr>
          <w:b w:val="0"/>
          <w:i/>
        </w:rPr>
        <w:t>n</w:t>
      </w:r>
      <w:r>
        <w:rPr>
          <w:b w:val="0"/>
          <w:i/>
        </w:rPr>
        <w:t>s</w:t>
      </w:r>
      <w:r>
        <w:rPr>
          <w:b w:val="0"/>
          <w:i/>
        </w:rPr>
        <w:t>p</w:t>
      </w:r>
      <w:r>
        <w:rPr>
          <w:b w:val="0"/>
          <w:i/>
        </w:rPr>
        <w:t>a</w:t>
      </w:r>
      <w:r>
        <w:rPr>
          <w:b w:val="0"/>
          <w:i/>
        </w:rPr>
        <w:t>r</w:t>
      </w:r>
      <w:r>
        <w:rPr>
          <w:b w:val="0"/>
          <w:i/>
        </w:rPr>
        <w:t>e</w:t>
      </w:r>
      <w:r>
        <w:rPr>
          <w:b w:val="0"/>
          <w:i/>
        </w:rPr>
        <w:t>n</w:t>
      </w:r>
      <w:r>
        <w:rPr>
          <w:b w:val="0"/>
          <w:i/>
        </w:rPr>
        <w:t>t</w:t>
      </w:r>
      <w:r>
        <w:rPr>
          <w:b w:val="0"/>
          <w:i/>
        </w:rPr>
        <w:t xml:space="preserve"> </w:t>
      </w:r>
      <w:r>
        <w:rPr>
          <w:b w:val="0"/>
          <w:i/>
        </w:rPr>
        <w:t>c</w:t>
      </w:r>
      <w:r>
        <w:rPr>
          <w:b w:val="0"/>
          <w:i/>
        </w:rPr>
        <w:t>l</w:t>
      </w:r>
      <w:r>
        <w:rPr>
          <w:b w:val="0"/>
          <w:i/>
        </w:rPr>
        <w:t>o</w:t>
      </w:r>
      <w:r>
        <w:rPr>
          <w:b w:val="0"/>
          <w:i/>
        </w:rPr>
        <w:t>c</w:t>
      </w:r>
      <w:r>
        <w:rPr>
          <w:b w:val="0"/>
          <w:i/>
        </w:rPr>
        <w:t>k</w:t>
      </w:r>
      <w:r>
        <w:rPr>
          <w:b w:val="0"/>
          <w:i/>
        </w:rPr>
        <w:t>s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[ieee1588_2019]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/>
        </w:rPr>
        <w:t>o</w:t>
      </w:r>
      <w:r>
        <w:rPr>
          <w:b w:val="0"/>
          <w:i/>
        </w:rPr>
        <w:t>f</w:t>
      </w:r>
      <w:r>
        <w:rPr>
          <w:b w:val="0"/>
          <w:i/>
        </w:rPr>
        <w:t>f</w:t>
      </w:r>
      <w:r>
        <w:rPr>
          <w:b w:val="0"/>
          <w:i/>
        </w:rPr>
        <w:t>s</w:t>
      </w:r>
      <w:r>
        <w:rPr>
          <w:b w:val="0"/>
          <w:i/>
        </w:rPr>
        <w:t>e</w:t>
      </w:r>
      <w:r>
        <w:rPr>
          <w:b w:val="0"/>
          <w:i/>
        </w:rPr>
        <w:t>t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[eq:1.3]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[exel2014]</w:t>
      </w:r>
      <w:r>
        <w:rPr>
          <w:b w:val="0"/>
          <w:i w:val="0"/>
        </w:rPr>
        <w:t>.</w:t>
      </w:r>
    </w:p>
    <w:p>
      <w:pPr>
        <w:pStyle w:val="Heading3"/>
      </w:pPr>
      <w:r>
        <w:t>Protocolo de Tiempo de Precisión Generalizado (gPTP)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G</w:t>
      </w:r>
      <w:r>
        <w:rPr>
          <w:b w:val="0"/>
          <w:i/>
        </w:rPr>
        <w:t>e</w:t>
      </w:r>
      <w:r>
        <w:rPr>
          <w:b w:val="0"/>
          <w:i/>
        </w:rPr>
        <w:t>n</w:t>
      </w:r>
      <w:r>
        <w:rPr>
          <w:b w:val="0"/>
          <w:i/>
        </w:rPr>
        <w:t>e</w:t>
      </w:r>
      <w:r>
        <w:rPr>
          <w:b w:val="0"/>
          <w:i/>
        </w:rPr>
        <w:t>r</w:t>
      </w:r>
      <w:r>
        <w:rPr>
          <w:b w:val="0"/>
          <w:i/>
        </w:rPr>
        <w:t>a</w:t>
      </w:r>
      <w:r>
        <w:rPr>
          <w:b w:val="0"/>
          <w:i/>
        </w:rPr>
        <w:t>l</w:t>
      </w:r>
      <w:r>
        <w:rPr>
          <w:b w:val="0"/>
          <w:i/>
        </w:rPr>
        <w:t>i</w:t>
      </w:r>
      <w:r>
        <w:rPr>
          <w:b w:val="0"/>
          <w:i/>
        </w:rPr>
        <w:t>z</w:t>
      </w:r>
      <w:r>
        <w:rPr>
          <w:b w:val="0"/>
          <w:i/>
        </w:rPr>
        <w:t>e</w:t>
      </w:r>
      <w:r>
        <w:rPr>
          <w:b w:val="0"/>
          <w:i/>
        </w:rPr>
        <w:t>d</w:t>
      </w:r>
      <w:r>
        <w:rPr>
          <w:b w:val="0"/>
          <w:i/>
        </w:rPr>
        <w:t xml:space="preserve"> </w:t>
      </w:r>
      <w:r>
        <w:rPr>
          <w:b w:val="0"/>
          <w:i/>
        </w:rPr>
        <w:t>P</w:t>
      </w:r>
      <w:r>
        <w:rPr>
          <w:b w:val="0"/>
          <w:i/>
        </w:rPr>
        <w:t>r</w:t>
      </w:r>
      <w:r>
        <w:rPr>
          <w:b w:val="0"/>
          <w:i/>
        </w:rPr>
        <w:t>e</w:t>
      </w:r>
      <w:r>
        <w:rPr>
          <w:b w:val="0"/>
          <w:i/>
        </w:rPr>
        <w:t>c</w:t>
      </w:r>
      <w:r>
        <w:rPr>
          <w:b w:val="0"/>
          <w:i/>
        </w:rPr>
        <w:t>i</w:t>
      </w:r>
      <w:r>
        <w:rPr>
          <w:b w:val="0"/>
          <w:i/>
        </w:rPr>
        <w:t>s</w:t>
      </w:r>
      <w:r>
        <w:rPr>
          <w:b w:val="0"/>
          <w:i/>
        </w:rPr>
        <w:t>i</w:t>
      </w:r>
      <w:r>
        <w:rPr>
          <w:b w:val="0"/>
          <w:i/>
        </w:rPr>
        <w:t>o</w:t>
      </w:r>
      <w:r>
        <w:rPr>
          <w:b w:val="0"/>
          <w:i/>
        </w:rPr>
        <w:t>n</w:t>
      </w:r>
      <w:r>
        <w:rPr>
          <w:b w:val="0"/>
          <w:i/>
        </w:rPr>
        <w:t xml:space="preserve"> </w:t>
      </w:r>
      <w:r>
        <w:rPr>
          <w:b w:val="0"/>
          <w:i/>
        </w:rPr>
        <w:t>T</w:t>
      </w:r>
      <w:r>
        <w:rPr>
          <w:b w:val="0"/>
          <w:i/>
        </w:rPr>
        <w:t>i</w:t>
      </w:r>
      <w:r>
        <w:rPr>
          <w:b w:val="0"/>
          <w:i/>
        </w:rPr>
        <w:t>m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P</w:t>
      </w:r>
      <w:r>
        <w:rPr>
          <w:b w:val="0"/>
          <w:i/>
        </w:rPr>
        <w:t>r</w:t>
      </w:r>
      <w:r>
        <w:rPr>
          <w:b w:val="0"/>
          <w:i/>
        </w:rPr>
        <w:t>o</w:t>
      </w:r>
      <w:r>
        <w:rPr>
          <w:b w:val="0"/>
          <w:i/>
        </w:rPr>
        <w:t>t</w:t>
      </w:r>
      <w:r>
        <w:rPr>
          <w:b w:val="0"/>
          <w:i/>
        </w:rPr>
        <w:t>o</w:t>
      </w:r>
      <w:r>
        <w:rPr>
          <w:b w:val="0"/>
          <w:i/>
        </w:rPr>
        <w:t>c</w:t>
      </w:r>
      <w:r>
        <w:rPr>
          <w:b w:val="0"/>
          <w:i/>
        </w:rPr>
        <w:t>o</w:t>
      </w:r>
      <w:r>
        <w:rPr>
          <w:b w:val="0"/>
          <w:i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>0</w:t>
      </w:r>
      <w:r>
        <w:rPr>
          <w:b w:val="0"/>
          <w:i w:val="0"/>
        </w:rPr>
        <w:t>2</w:t>
      </w:r>
      <w:r>
        <w:rPr>
          <w:b w:val="0"/>
          <w:i w:val="0"/>
        </w:rPr>
        <w:t>.</w:t>
      </w:r>
      <w:r>
        <w:rPr>
          <w:b w:val="0"/>
          <w:i w:val="0"/>
        </w:rPr>
        <w:t>1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[ieee8021as_2020]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ñ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í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T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>)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í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[ieee8021as_2020]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:</w:t>
      </w:r>
    </w:p>
    <w:p>
      <w:pPr>
        <w:pStyle w:val="ListNumber"/>
      </w:pP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>m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i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ú</w:t>
      </w:r>
      <w:r>
        <w:rPr>
          <w:b/>
          <w:i w:val="0"/>
        </w:rPr>
        <w:t>n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e</w:t>
      </w:r>
      <w:r>
        <w:rPr>
          <w:b/>
          <w:i w:val="0"/>
        </w:rPr>
        <w:t>m</w:t>
      </w:r>
      <w:r>
        <w:rPr>
          <w:b/>
          <w:i w:val="0"/>
        </w:rPr>
        <w:t>p</w:t>
      </w:r>
      <w:r>
        <w:rPr>
          <w:b/>
          <w:i w:val="0"/>
        </w:rPr>
        <w:t>o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ú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ú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[ieee8021as_2020]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d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e</w:t>
      </w:r>
      <w:r>
        <w:rPr>
          <w:b/>
          <w:i w:val="0"/>
        </w:rPr>
        <w:t>}</w:t>
      </w:r>
      <w:r>
        <w:rPr>
          <w:b/>
          <w:i w:val="0"/>
        </w:rPr>
        <w:t>:</w:t>
      </w:r>
      <w:r>
        <w:rPr>
          <w:b/>
          <w:i w:val="0"/>
        </w:rPr>
        <w:t xml:space="preserve"> </w:t>
      </w:r>
      <w:r>
        <w:rPr>
          <w:b/>
          <w:i w:val="0"/>
        </w:rPr>
        <w:t>g</w:t>
      </w:r>
      <w:r>
        <w:rPr>
          <w:b/>
          <w:i w:val="0"/>
        </w:rPr>
        <w:t>P</w:t>
      </w:r>
      <w:r>
        <w:rPr>
          <w:b/>
          <w:i w:val="0"/>
        </w:rPr>
        <w:t>T</w:t>
      </w:r>
      <w:r>
        <w:rPr>
          <w:b/>
          <w:i w:val="0"/>
        </w:rPr>
        <w:t>P</w:t>
      </w:r>
      <w:r>
        <w:rPr>
          <w:b/>
          <w:i w:val="0"/>
        </w:rPr>
        <w:t xml:space="preserve"> </w:t>
      </w:r>
      <w:r>
        <w:rPr>
          <w:b/>
          <w:i w:val="0"/>
        </w:rPr>
        <w:t>u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z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u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c</w:t>
      </w: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m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d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p</w:t>
      </w:r>
      <w:r>
        <w:rPr>
          <w:b w:val="0"/>
          <w:i/>
        </w:rPr>
        <w:t>e</w:t>
      </w:r>
      <w:r>
        <w:rPr>
          <w:b w:val="0"/>
          <w:i/>
        </w:rPr>
        <w:t>e</w:t>
      </w:r>
      <w:r>
        <w:rPr>
          <w:b w:val="0"/>
          <w:i/>
        </w:rPr>
        <w:t>r</w:t>
      </w:r>
      <w:r>
        <w:rPr>
          <w:b w:val="0"/>
          <w:i/>
        </w:rPr>
        <w:t xml:space="preserve"> </w:t>
      </w:r>
      <w:r>
        <w:rPr>
          <w:b w:val="0"/>
          <w:i/>
        </w:rPr>
        <w:t>d</w:t>
      </w:r>
      <w:r>
        <w:rPr>
          <w:b w:val="0"/>
          <w:i/>
        </w:rPr>
        <w:t>e</w:t>
      </w:r>
      <w:r>
        <w:rPr>
          <w:b w:val="0"/>
          <w:i/>
        </w:rPr>
        <w:t>l</w:t>
      </w:r>
      <w:r>
        <w:rPr>
          <w:b w:val="0"/>
          <w:i/>
        </w:rPr>
        <w:t>a</w:t>
      </w:r>
      <w:r>
        <w:rPr>
          <w:b w:val="0"/>
          <w:i/>
        </w:rPr>
        <w:t>y</w:t>
      </w:r>
      <w:r>
        <w:rPr>
          <w:b w:val="0"/>
          <w:i/>
        </w:rPr>
        <w:t xml:space="preserve"> </w:t>
      </w:r>
      <w:r>
        <w:rPr>
          <w:b w:val="0"/>
          <w:i/>
        </w:rPr>
        <w:t>m</w:t>
      </w:r>
      <w:r>
        <w:rPr>
          <w:b w:val="0"/>
          <w:i/>
        </w:rPr>
        <w:t>e</w:t>
      </w:r>
      <w:r>
        <w:rPr>
          <w:b w:val="0"/>
          <w:i/>
        </w:rPr>
        <w:t>c</w:t>
      </w:r>
      <w:r>
        <w:rPr>
          <w:b w:val="0"/>
          <w:i/>
        </w:rPr>
        <w:t>h</w:t>
      </w:r>
      <w:r>
        <w:rPr>
          <w:b w:val="0"/>
          <w:i/>
        </w:rPr>
        <w:t>a</w:t>
      </w:r>
      <w:r>
        <w:rPr>
          <w:b w:val="0"/>
          <w:i/>
        </w:rPr>
        <w:t>n</w:t>
      </w:r>
      <w:r>
        <w:rPr>
          <w:b w:val="0"/>
          <w:i/>
        </w:rPr>
        <w:t>i</w:t>
      </w:r>
      <w:r>
        <w:rPr>
          <w:b w:val="0"/>
          <w:i/>
        </w:rPr>
        <w:t>s</w:t>
      </w:r>
      <w:r>
        <w:rPr>
          <w:b w:val="0"/>
          <w:i/>
        </w:rPr>
        <w:t>m</w:t>
      </w:r>
      <w:r>
        <w:rPr>
          <w:b w:val="0"/>
          <w:i/>
        </w:rPr>
        <w:t>}</w:t>
      </w:r>
      <w:r>
        <w:rPr>
          <w:b w:val="0"/>
          <w:i/>
        </w:rPr>
        <w:t>)</w:t>
      </w:r>
      <w:r>
        <w:rPr>
          <w:b w:val="0"/>
          <w:i/>
        </w:rPr>
        <w:t xml:space="preserve"> </w:t>
      </w:r>
      <w:r>
        <w:rPr>
          <w:b w:val="0"/>
          <w:i/>
        </w:rPr>
        <w:t>q</w:t>
      </w:r>
      <w:r>
        <w:rPr>
          <w:b w:val="0"/>
          <w:i/>
        </w:rPr>
        <w:t>u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p</w:t>
      </w:r>
      <w:r>
        <w:rPr>
          <w:b w:val="0"/>
          <w:i/>
        </w:rPr>
        <w:t>e</w:t>
      </w:r>
      <w:r>
        <w:rPr>
          <w:b w:val="0"/>
          <w:i/>
        </w:rPr>
        <w:t>r</w:t>
      </w:r>
      <w:r>
        <w:rPr>
          <w:b w:val="0"/>
          <w:i/>
        </w:rPr>
        <w:t>m</w:t>
      </w:r>
      <w:r>
        <w:rPr>
          <w:b w:val="0"/>
          <w:i/>
        </w:rPr>
        <w:t>i</w:t>
      </w:r>
      <w:r>
        <w:rPr>
          <w:b w:val="0"/>
          <w:i/>
        </w:rPr>
        <w:t>t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c</w:t>
      </w:r>
      <w:r>
        <w:rPr>
          <w:b w:val="0"/>
          <w:i/>
        </w:rPr>
        <w:t>a</w:t>
      </w:r>
      <w:r>
        <w:rPr>
          <w:b w:val="0"/>
          <w:i/>
        </w:rPr>
        <w:t>l</w:t>
      </w:r>
      <w:r>
        <w:rPr>
          <w:b w:val="0"/>
          <w:i/>
        </w:rPr>
        <w:t>c</w:t>
      </w:r>
      <w:r>
        <w:rPr>
          <w:b w:val="0"/>
          <w:i/>
        </w:rPr>
        <w:t>u</w:t>
      </w:r>
      <w:r>
        <w:rPr>
          <w:b w:val="0"/>
          <w:i/>
        </w:rPr>
        <w:t>l</w:t>
      </w:r>
      <w:r>
        <w:rPr>
          <w:b w:val="0"/>
          <w:i/>
        </w:rPr>
        <w:t>a</w:t>
      </w:r>
      <w:r>
        <w:rPr>
          <w:b w:val="0"/>
          <w:i/>
        </w:rPr>
        <w:t>r</w:t>
      </w:r>
      <w:r>
        <w:rPr>
          <w:b w:val="0"/>
          <w:i/>
        </w:rPr>
        <w:t xml:space="preserve"> </w:t>
      </w:r>
      <w:r>
        <w:rPr>
          <w:b w:val="0"/>
          <w:i/>
        </w:rPr>
        <w:t>e</w:t>
      </w:r>
      <w:r>
        <w:rPr>
          <w:b w:val="0"/>
          <w:i/>
        </w:rPr>
        <w:t>l</w:t>
      </w:r>
      <w:r>
        <w:rPr>
          <w:b w:val="0"/>
          <w:i/>
        </w:rPr>
        <w:t xml:space="preserve"> </w:t>
      </w:r>
      <w:r>
        <w:rPr>
          <w:b w:val="0"/>
          <w:i/>
        </w:rPr>
        <w:t>r</w:t>
      </w:r>
      <w:r>
        <w:rPr>
          <w:b w:val="0"/>
          <w:i/>
        </w:rPr>
        <w:t>e</w:t>
      </w:r>
      <w:r>
        <w:rPr>
          <w:b w:val="0"/>
          <w:i/>
        </w:rPr>
        <w:t>t</w:t>
      </w:r>
      <w:r>
        <w:rPr>
          <w:b w:val="0"/>
          <w:i/>
        </w:rPr>
        <w:t>a</w:t>
      </w:r>
      <w:r>
        <w:rPr>
          <w:b w:val="0"/>
          <w:i/>
        </w:rPr>
        <w:t>r</w:t>
      </w:r>
      <w:r>
        <w:rPr>
          <w:b w:val="0"/>
          <w:i/>
        </w:rPr>
        <w:t>d</w:t>
      </w:r>
      <w:r>
        <w:rPr>
          <w:b w:val="0"/>
          <w:i/>
        </w:rPr>
        <w:t>o</w:t>
      </w:r>
      <w:r>
        <w:rPr>
          <w:b w:val="0"/>
          <w:i/>
        </w:rPr>
        <w:t xml:space="preserve"> </w:t>
      </w:r>
      <w:r>
        <w:rPr>
          <w:b w:val="0"/>
          <w:i/>
        </w:rPr>
        <w:t>d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p</w:t>
      </w:r>
      <w:r>
        <w:rPr>
          <w:b w:val="0"/>
          <w:i/>
        </w:rPr>
        <w:t>r</w:t>
      </w:r>
      <w:r>
        <w:rPr>
          <w:b w:val="0"/>
          <w:i/>
        </w:rPr>
        <w:t>o</w:t>
      </w:r>
      <w:r>
        <w:rPr>
          <w:b w:val="0"/>
          <w:i/>
        </w:rPr>
        <w:t>p</w:t>
      </w:r>
      <w:r>
        <w:rPr>
          <w:b w:val="0"/>
          <w:i/>
        </w:rPr>
        <w:t>a</w:t>
      </w:r>
      <w:r>
        <w:rPr>
          <w:b w:val="0"/>
          <w:i/>
        </w:rPr>
        <w:t>g</w:t>
      </w:r>
      <w:r>
        <w:rPr>
          <w:b w:val="0"/>
          <w:i/>
        </w:rPr>
        <w:t>a</w:t>
      </w:r>
      <w:r>
        <w:rPr>
          <w:b w:val="0"/>
          <w:i/>
        </w:rPr>
        <w:t>c</w:t>
      </w:r>
      <w:r>
        <w:rPr>
          <w:b w:val="0"/>
          <w:i/>
        </w:rPr>
        <w:t>i</w:t>
      </w:r>
      <w:r>
        <w:rPr>
          <w:b w:val="0"/>
          <w:i/>
        </w:rPr>
        <w:t>ó</w:t>
      </w:r>
      <w:r>
        <w:rPr>
          <w:b w:val="0"/>
          <w:i/>
        </w:rPr>
        <w:t>n</w:t>
      </w:r>
      <w:r>
        <w:rPr>
          <w:b w:val="0"/>
          <w:i/>
        </w:rPr>
        <w:t xml:space="preserve"> </w:t>
      </w:r>
      <w:r>
        <w:rPr>
          <w:b w:val="0"/>
          <w:i/>
        </w:rPr>
        <w:t>e</w:t>
      </w:r>
      <w:r>
        <w:rPr>
          <w:b w:val="0"/>
          <w:i/>
        </w:rPr>
        <w:t>n</w:t>
      </w:r>
      <w:r>
        <w:rPr>
          <w:b w:val="0"/>
          <w:i/>
        </w:rPr>
        <w:t xml:space="preserve"> </w:t>
      </w:r>
      <w:r>
        <w:rPr>
          <w:b w:val="0"/>
          <w:i/>
        </w:rPr>
        <w:t>c</w:t>
      </w:r>
      <w:r>
        <w:rPr>
          <w:b w:val="0"/>
          <w:i/>
        </w:rPr>
        <w:t>a</w:t>
      </w:r>
      <w:r>
        <w:rPr>
          <w:b w:val="0"/>
          <w:i/>
        </w:rPr>
        <w:t>d</w:t>
      </w:r>
      <w:r>
        <w:rPr>
          <w:b w:val="0"/>
          <w:i/>
        </w:rPr>
        <w:t>a</w:t>
      </w:r>
      <w:r>
        <w:rPr>
          <w:b w:val="0"/>
          <w:i/>
        </w:rPr>
        <w:t xml:space="preserve"> </w:t>
      </w:r>
      <w:r>
        <w:rPr>
          <w:b w:val="0"/>
          <w:i/>
        </w:rPr>
        <w:t>e</w:t>
      </w:r>
      <w:r>
        <w:rPr>
          <w:b w:val="0"/>
          <w:i/>
        </w:rPr>
        <w:t>n</w:t>
      </w:r>
      <w:r>
        <w:rPr>
          <w:b w:val="0"/>
          <w:i/>
        </w:rPr>
        <w:t>l</w:t>
      </w:r>
      <w:r>
        <w:rPr>
          <w:b w:val="0"/>
          <w:i/>
        </w:rPr>
        <w:t>a</w:t>
      </w:r>
      <w:r>
        <w:rPr>
          <w:b w:val="0"/>
          <w:i/>
        </w:rPr>
        <w:t>c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i</w:t>
      </w:r>
      <w:r>
        <w:rPr>
          <w:b w:val="0"/>
          <w:i/>
        </w:rPr>
        <w:t>n</w:t>
      </w:r>
      <w:r>
        <w:rPr>
          <w:b w:val="0"/>
          <w:i/>
        </w:rPr>
        <w:t>d</w:t>
      </w:r>
      <w:r>
        <w:rPr>
          <w:b w:val="0"/>
          <w:i/>
        </w:rPr>
        <w:t>i</w:t>
      </w:r>
      <w:r>
        <w:rPr>
          <w:b w:val="0"/>
          <w:i/>
        </w:rPr>
        <w:t>v</w:t>
      </w:r>
      <w:r>
        <w:rPr>
          <w:b w:val="0"/>
          <w:i/>
        </w:rPr>
        <w:t>i</w:t>
      </w:r>
      <w:r>
        <w:rPr>
          <w:b w:val="0"/>
          <w:i/>
        </w:rPr>
        <w:t>d</w:t>
      </w:r>
      <w:r>
        <w:rPr>
          <w:b w:val="0"/>
          <w:i/>
        </w:rPr>
        <w:t>u</w:t>
      </w:r>
      <w:r>
        <w:rPr>
          <w:b w:val="0"/>
          <w:i/>
        </w:rPr>
        <w:t>a</w:t>
      </w:r>
      <w:r>
        <w:rPr>
          <w:b w:val="0"/>
          <w:i/>
        </w:rPr>
        <w:t>l</w:t>
      </w:r>
      <w:r>
        <w:rPr>
          <w:b w:val="0"/>
          <w:i/>
        </w:rPr>
        <w:t>,</w:t>
      </w:r>
      <w:r>
        <w:rPr>
          <w:b w:val="0"/>
          <w:i/>
        </w:rPr>
        <w:t xml:space="preserve"> </w:t>
      </w:r>
      <w:r>
        <w:rPr>
          <w:b w:val="0"/>
          <w:i/>
        </w:rPr>
        <w:t>e</w:t>
      </w:r>
      <w:r>
        <w:rPr>
          <w:b w:val="0"/>
          <w:i/>
        </w:rPr>
        <w:t>n</w:t>
      </w:r>
      <w:r>
        <w:rPr>
          <w:b w:val="0"/>
          <w:i/>
        </w:rPr>
        <w:t xml:space="preserve"> </w:t>
      </w:r>
      <w:r>
        <w:rPr>
          <w:b w:val="0"/>
          <w:i/>
        </w:rPr>
        <w:t>l</w:t>
      </w:r>
      <w:r>
        <w:rPr>
          <w:b w:val="0"/>
          <w:i/>
        </w:rPr>
        <w:t>u</w:t>
      </w:r>
      <w:r>
        <w:rPr>
          <w:b w:val="0"/>
          <w:i/>
        </w:rPr>
        <w:t>g</w:t>
      </w:r>
      <w:r>
        <w:rPr>
          <w:b w:val="0"/>
          <w:i/>
        </w:rPr>
        <w:t>a</w:t>
      </w:r>
      <w:r>
        <w:rPr>
          <w:b w:val="0"/>
          <w:i/>
        </w:rPr>
        <w:t>r</w:t>
      </w:r>
      <w:r>
        <w:rPr>
          <w:b w:val="0"/>
          <w:i/>
        </w:rPr>
        <w:t xml:space="preserve"> </w:t>
      </w:r>
      <w:r>
        <w:rPr>
          <w:b w:val="0"/>
          <w:i/>
        </w:rPr>
        <w:t>d</w:t>
      </w:r>
      <w:r>
        <w:rPr>
          <w:b w:val="0"/>
          <w:i/>
        </w:rPr>
        <w:t>e</w:t>
      </w:r>
      <w:r>
        <w:rPr>
          <w:b w:val="0"/>
          <w:i/>
        </w:rPr>
        <w:t>l</w:t>
      </w:r>
      <w:r>
        <w:rPr>
          <w:b w:val="0"/>
          <w:i/>
        </w:rPr>
        <w:t xml:space="preserve"> </w:t>
      </w:r>
      <w:r>
        <w:rPr>
          <w:b w:val="0"/>
          <w:i/>
        </w:rPr>
        <w:t>m</w:t>
      </w:r>
      <w:r>
        <w:rPr>
          <w:b w:val="0"/>
          <w:i/>
        </w:rPr>
        <w:t>e</w:t>
      </w:r>
      <w:r>
        <w:rPr>
          <w:b w:val="0"/>
          <w:i/>
        </w:rPr>
        <w:t>c</w:t>
      </w:r>
      <w:r>
        <w:rPr>
          <w:b w:val="0"/>
          <w:i/>
        </w:rPr>
        <w:t>a</w:t>
      </w:r>
      <w:r>
        <w:rPr>
          <w:b w:val="0"/>
          <w:i/>
        </w:rPr>
        <w:t>n</w:t>
      </w:r>
      <w:r>
        <w:rPr>
          <w:b w:val="0"/>
          <w:i/>
        </w:rPr>
        <w:t>i</w:t>
      </w:r>
      <w:r>
        <w:rPr>
          <w:b w:val="0"/>
          <w:i/>
        </w:rPr>
        <w:t>s</w:t>
      </w:r>
      <w:r>
        <w:rPr>
          <w:b w:val="0"/>
          <w:i/>
        </w:rPr>
        <w:t>m</w:t>
      </w:r>
      <w:r>
        <w:rPr>
          <w:b w:val="0"/>
          <w:i/>
        </w:rPr>
        <w:t>o</w:t>
      </w:r>
      <w:r>
        <w:rPr>
          <w:b w:val="0"/>
          <w:i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ú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ú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[stanton2018]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q</w:t>
      </w:r>
      <w:r>
        <w:rPr>
          <w:b/>
          <w:i w:val="0"/>
        </w:rPr>
        <w:t>u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/>
        </w:rPr>
        <w:t>h</w:t>
      </w:r>
      <w:r>
        <w:rPr>
          <w:b/>
          <w:i/>
        </w:rPr>
        <w:t>a</w:t>
      </w:r>
      <w:r>
        <w:rPr>
          <w:b/>
          <w:i/>
        </w:rPr>
        <w:t>r</w:t>
      </w:r>
      <w:r>
        <w:rPr>
          <w:b/>
          <w:i/>
        </w:rPr>
        <w:t>d</w:t>
      </w:r>
      <w:r>
        <w:rPr>
          <w:b/>
          <w:i/>
        </w:rPr>
        <w:t>w</w:t>
      </w:r>
      <w:r>
        <w:rPr>
          <w:b/>
          <w:i/>
        </w:rPr>
        <w:t>a</w:t>
      </w:r>
      <w:r>
        <w:rPr>
          <w:b/>
          <w:i/>
        </w:rPr>
        <w:t>r</w:t>
      </w:r>
      <w:r>
        <w:rPr>
          <w:b/>
          <w:i/>
        </w:rPr>
        <w:t>e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>0</w:t>
      </w:r>
      <w:r>
        <w:rPr>
          <w:b w:val="0"/>
          <w:i w:val="0"/>
        </w:rPr>
        <w:t>2</w:t>
      </w:r>
      <w:r>
        <w:rPr>
          <w:b w:val="0"/>
          <w:i w:val="0"/>
        </w:rPr>
        <w:t>.</w:t>
      </w:r>
      <w:r>
        <w:rPr>
          <w:b w:val="0"/>
          <w:i w:val="0"/>
        </w:rPr>
        <w:t>1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í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P</w:t>
      </w:r>
      <w:r>
        <w:rPr>
          <w:b w:val="0"/>
          <w:i w:val="0"/>
        </w:rPr>
        <w:t>H</w:t>
      </w:r>
      <w:r>
        <w:rPr>
          <w:b w:val="0"/>
          <w:i w:val="0"/>
        </w:rPr>
        <w:t>Y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z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M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[ieee8021as_2020]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m</w:t>
      </w:r>
      <w:r>
        <w:rPr>
          <w:b/>
          <w:i w:val="0"/>
        </w:rPr>
        <w:t>p</w:t>
      </w:r>
      <w:r>
        <w:rPr>
          <w:b/>
          <w:i w:val="0"/>
        </w:rPr>
        <w:t>a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b</w:t>
      </w:r>
      <w:r>
        <w:rPr>
          <w:b/>
          <w:i w:val="0"/>
        </w:rPr>
        <w:t>i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d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d</w:t>
      </w:r>
      <w:r>
        <w:rPr>
          <w:b/>
          <w:i w:val="0"/>
        </w:rPr>
        <w:t>i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>á</w:t>
      </w:r>
      <w:r>
        <w:rPr>
          <w:b/>
          <w:i w:val="0"/>
        </w:rPr>
        <w:t>m</w:t>
      </w:r>
      <w:r>
        <w:rPr>
          <w:b/>
          <w:i w:val="0"/>
        </w:rPr>
        <w:t>b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í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</w:t>
      </w:r>
      <w:r>
        <w:rPr>
          <w:b w:val="0"/>
          <w:i w:val="0"/>
        </w:rPr>
        <w:t>i</w:t>
      </w:r>
      <w:r>
        <w:rPr>
          <w:b w:val="0"/>
          <w:i w:val="0"/>
        </w:rPr>
        <w:t>-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>0</w:t>
      </w:r>
      <w:r>
        <w:rPr>
          <w:b w:val="0"/>
          <w:i w:val="0"/>
        </w:rPr>
        <w:t>2</w:t>
      </w:r>
      <w:r>
        <w:rPr>
          <w:b w:val="0"/>
          <w:i w:val="0"/>
        </w:rPr>
        <w:t>.</w:t>
      </w:r>
      <w:r>
        <w:rPr>
          <w:b w:val="0"/>
          <w:i w:val="0"/>
        </w:rPr>
        <w:t>1</w:t>
      </w:r>
      <w:r>
        <w:rPr>
          <w:b w:val="0"/>
          <w:i w:val="0"/>
        </w:rPr>
        <w:t>1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[ieee8021as_2020,mahmood2017]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o</w:t>
      </w:r>
      <w:r>
        <w:rPr>
          <w:b/>
          <w:i w:val="0"/>
        </w:rPr>
        <w:t>p</w:t>
      </w:r>
      <w:r>
        <w:rPr>
          <w:b/>
          <w:i w:val="0"/>
        </w:rPr>
        <w:t>o</w:t>
      </w:r>
      <w:r>
        <w:rPr>
          <w:b/>
          <w:i w:val="0"/>
        </w:rPr>
        <w:t>r</w:t>
      </w:r>
      <w:r>
        <w:rPr>
          <w:b/>
          <w:i w:val="0"/>
        </w:rPr>
        <w:t>t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m</w:t>
      </w:r>
      <w:r>
        <w:rPr>
          <w:b/>
          <w:i w:val="0"/>
        </w:rPr>
        <w:t>ú</w:t>
      </w:r>
      <w:r>
        <w:rPr>
          <w:b/>
          <w:i w:val="0"/>
        </w:rPr>
        <w:t>l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p</w:t>
      </w:r>
      <w:r>
        <w:rPr>
          <w:b/>
          <w:i w:val="0"/>
        </w:rPr>
        <w:t>l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ñ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ú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m</w:t>
      </w:r>
      <w:r>
        <w:rPr>
          <w:b w:val="0"/>
          <w:i/>
        </w:rPr>
        <w:t>u</w:t>
      </w:r>
      <w:r>
        <w:rPr>
          <w:b w:val="0"/>
          <w:i/>
        </w:rPr>
        <w:t>l</w:t>
      </w:r>
      <w:r>
        <w:rPr>
          <w:b w:val="0"/>
          <w:i/>
        </w:rPr>
        <w:t>t</w:t>
      </w:r>
      <w:r>
        <w:rPr>
          <w:b w:val="0"/>
          <w:i/>
        </w:rPr>
        <w:t>i</w:t>
      </w:r>
      <w:r>
        <w:rPr>
          <w:b w:val="0"/>
          <w:i/>
        </w:rPr>
        <w:t>-</w:t>
      </w:r>
      <w:r>
        <w:rPr>
          <w:b w:val="0"/>
          <w:i/>
        </w:rPr>
        <w:t>h</w:t>
      </w:r>
      <w:r>
        <w:rPr>
          <w:b w:val="0"/>
          <w:i/>
        </w:rPr>
        <w:t>o</w:t>
      </w:r>
      <w:r>
        <w:rPr>
          <w:b w:val="0"/>
          <w:i/>
        </w:rPr>
        <w:t>p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ñ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[stanton2018]</w:t>
      </w:r>
      <w:r>
        <w:rPr>
          <w:b w:val="0"/>
          <w:i w:val="0"/>
        </w:rPr>
        <w:t>.</w:t>
      </w:r>
    </w:p>
    <w:p>
      <w:r/>
    </w:p>
    <w:p>
      <w:r>
        <w:rPr>
          <w:i/>
        </w:rPr>
        <w:t>[Imagen: figures/ch01/fig_1_3_gptp_medicion_retardo]</w:t>
      </w:r>
    </w:p>
    <w:p>
      <w:r>
        <w:rPr>
          <w:i/>
          <w:sz w:val="20"/>
        </w:rPr>
        <w:t>Figura: Medición del retardo en gPTP.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á</w:t>
      </w:r>
      <w:r>
        <w:rPr>
          <w:b w:val="0"/>
          <w:i w:val="0"/>
        </w:rPr>
        <w:t>l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[eq:1.3]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/>
        </w:rPr>
        <w:t>p</w:t>
      </w:r>
      <w:r>
        <w:rPr>
          <w:b w:val="0"/>
          <w:i/>
        </w:rPr>
        <w:t>e</w:t>
      </w:r>
      <w:r>
        <w:rPr>
          <w:b w:val="0"/>
          <w:i/>
        </w:rPr>
        <w:t>e</w:t>
      </w:r>
      <w:r>
        <w:rPr>
          <w:b w:val="0"/>
          <w:i/>
        </w:rPr>
        <w:t>r</w:t>
      </w:r>
      <w:r>
        <w:rPr>
          <w:b w:val="0"/>
          <w:i/>
        </w:rPr>
        <w:t xml:space="preserve"> </w:t>
      </w:r>
      <w:r>
        <w:rPr>
          <w:b w:val="0"/>
          <w:i/>
        </w:rPr>
        <w:t>d</w:t>
      </w:r>
      <w:r>
        <w:rPr>
          <w:b w:val="0"/>
          <w:i/>
        </w:rPr>
        <w:t>e</w:t>
      </w:r>
      <w:r>
        <w:rPr>
          <w:b w:val="0"/>
          <w:i/>
        </w:rPr>
        <w:t>l</w:t>
      </w:r>
      <w:r>
        <w:rPr>
          <w:b w:val="0"/>
          <w:i/>
        </w:rPr>
        <w:t>a</w:t>
      </w:r>
      <w:r>
        <w:rPr>
          <w:b w:val="0"/>
          <w:i/>
        </w:rPr>
        <w:t>y</w:t>
      </w:r>
      <w:r>
        <w:rPr>
          <w:b w:val="0"/>
          <w:i/>
        </w:rPr>
        <w:t>}</w:t>
      </w:r>
      <w:r>
        <w:rPr>
          <w:b w:val="0"/>
          <w:i/>
        </w:rPr>
        <w:t>.</w:t>
      </w:r>
      <w:r>
        <w:rPr>
          <w:b w:val="0"/>
          <w:i/>
        </w:rPr>
        <w:t xml:space="preserve"> </w:t>
      </w:r>
      <w:r>
        <w:rPr>
          <w:b w:val="0"/>
          <w:i/>
        </w:rPr>
        <w:t>L</w:t>
      </w:r>
      <w:r>
        <w:rPr>
          <w:b w:val="0"/>
          <w:i/>
        </w:rPr>
        <w:t>a</w:t>
      </w:r>
      <w:r>
        <w:rPr>
          <w:b w:val="0"/>
          <w:i/>
        </w:rPr>
        <w:t xml:space="preserve"> </w:t>
      </w:r>
      <w:r>
        <w:rPr>
          <w:b w:val="0"/>
          <w:i/>
        </w:rPr>
        <w:t>E</w:t>
      </w:r>
      <w:r>
        <w:rPr>
          <w:b w:val="0"/>
          <w:i/>
        </w:rPr>
        <w:t>c</w:t>
      </w:r>
      <w:r>
        <w:rPr>
          <w:b w:val="0"/>
          <w:i/>
        </w:rPr>
        <w:t>u</w:t>
      </w:r>
      <w:r>
        <w:rPr>
          <w:b w:val="0"/>
          <w:i/>
        </w:rPr>
        <w:t>a</w:t>
      </w:r>
      <w:r>
        <w:rPr>
          <w:b w:val="0"/>
          <w:i/>
        </w:rPr>
        <w:t>c</w:t>
      </w:r>
      <w:r>
        <w:rPr>
          <w:b w:val="0"/>
          <w:i/>
        </w:rPr>
        <w:t>i</w:t>
      </w:r>
      <w:r>
        <w:rPr>
          <w:b w:val="0"/>
          <w:i/>
        </w:rPr>
        <w:t>ó</w:t>
      </w:r>
      <w:r>
        <w:rPr>
          <w:b w:val="0"/>
          <w:i/>
        </w:rPr>
        <w:t>n</w:t>
      </w:r>
      <w:r>
        <w:rPr>
          <w:b w:val="0"/>
          <w:i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á</w:t>
      </w:r>
      <w:r>
        <w:rPr>
          <w:b w:val="0"/>
          <w:i w:val="0"/>
        </w:rPr>
        <w:t>l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P</w:t>
      </w:r>
      <w:r>
        <w:rPr>
          <w:b w:val="0"/>
          <w:i/>
        </w:rPr>
        <w:t>d</w:t>
      </w:r>
      <w:r>
        <w:rPr>
          <w:b w:val="0"/>
          <w:i/>
        </w:rPr>
        <w:t>e</w:t>
      </w:r>
      <w:r>
        <w:rPr>
          <w:b w:val="0"/>
          <w:i/>
        </w:rPr>
        <w:t>l</w:t>
      </w:r>
      <w:r>
        <w:rPr>
          <w:b w:val="0"/>
          <w:i/>
        </w:rPr>
        <w:t>a</w:t>
      </w:r>
      <w:r>
        <w:rPr>
          <w:b w:val="0"/>
          <w:i/>
        </w:rPr>
        <w:t>y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r</w:t>
      </w:r>
      <w:r>
        <w:rPr>
          <w:b w:val="0"/>
          <w:i/>
        </w:rPr>
        <w:t>a</w:t>
      </w:r>
      <w:r>
        <w:rPr>
          <w:b w:val="0"/>
          <w:i/>
        </w:rPr>
        <w:t>t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r</w:t>
      </w:r>
      <w:r>
        <w:rPr>
          <w:b w:val="0"/>
          <w:i/>
        </w:rPr>
        <w:t>a</w:t>
      </w:r>
      <w:r>
        <w:rPr>
          <w:b w:val="0"/>
          <w:i/>
        </w:rPr>
        <w:t>t</w:t>
      </w:r>
      <w:r>
        <w:rPr>
          <w:b w:val="0"/>
          <w:i/>
        </w:rPr>
        <w:t>i</w:t>
      </w:r>
      <w:r>
        <w:rPr>
          <w:b w:val="0"/>
          <w:i/>
        </w:rPr>
        <w:t>o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: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 w:val="0"/>
          <w:i w:val="0"/>
        </w:rPr>
        <w:t>=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{</w:t>
      </w:r>
      <w:r>
        <w:rPr>
          <w:b w:val="0"/>
          <w:i w:val="0"/>
        </w:rPr>
        <w:t>2</w:t>
      </w:r>
      <w:r>
        <w:rPr>
          <w:b w:val="0"/>
          <w:i w:val="0"/>
        </w:rPr>
        <w:t>}</w:t>
      </w:r>
    </w:p>
    <w:p>
      <w:r/>
    </w:p>
    <w:p>
      <w:r>
        <w:rPr>
          <w:i/>
        </w:rPr>
        <w:t>[Imagen: figures/ch01/fig_1_4_retardo_y_deriva]</w:t>
      </w:r>
    </w:p>
    <w:p>
      <w:r>
        <w:rPr>
          <w:i/>
          <w:sz w:val="20"/>
        </w:rPr>
        <w:t>Figura: (a) Procedimiento para calcular el retardo de propagación; (b) Impacto de la deriva de los relojes.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/>
        </w:rPr>
        <w:t>S</w:t>
      </w:r>
      <w:r>
        <w:rPr>
          <w:b w:val="0"/>
          <w:i/>
        </w:rPr>
        <w:t>y</w:t>
      </w:r>
      <w:r>
        <w:rPr>
          <w:b w:val="0"/>
          <w:i/>
        </w:rPr>
        <w:t>n</w:t>
      </w:r>
      <w:r>
        <w:rPr>
          <w:b w:val="0"/>
          <w:i/>
        </w:rPr>
        <w:t>c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[bailleul2022]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z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/>
        </w:rPr>
        <w:t>f</w:t>
      </w:r>
      <w:r>
        <w:rPr>
          <w:b w:val="0"/>
          <w:i/>
        </w:rPr>
        <w:t>u</w:t>
      </w:r>
      <w:r>
        <w:rPr>
          <w:b w:val="0"/>
          <w:i/>
        </w:rPr>
        <w:t>l</w:t>
      </w:r>
      <w:r>
        <w:rPr>
          <w:b w:val="0"/>
          <w:i/>
        </w:rPr>
        <w:t>l</w:t>
      </w:r>
      <w:r>
        <w:rPr>
          <w:b w:val="0"/>
          <w:i/>
        </w:rPr>
        <w:t>-</w:t>
      </w:r>
      <w:r>
        <w:rPr>
          <w:b w:val="0"/>
          <w:i/>
        </w:rPr>
        <w:t>d</w:t>
      </w:r>
      <w:r>
        <w:rPr>
          <w:b w:val="0"/>
          <w:i/>
        </w:rPr>
        <w:t>u</w:t>
      </w:r>
      <w:r>
        <w:rPr>
          <w:b w:val="0"/>
          <w:i/>
        </w:rPr>
        <w:t>p</w:t>
      </w:r>
      <w:r>
        <w:rPr>
          <w:b w:val="0"/>
          <w:i/>
        </w:rPr>
        <w:t>l</w:t>
      </w:r>
      <w:r>
        <w:rPr>
          <w:b w:val="0"/>
          <w:i/>
        </w:rPr>
        <w:t>e</w:t>
      </w:r>
      <w:r>
        <w:rPr>
          <w:b w:val="0"/>
          <w:i/>
        </w:rPr>
        <w:t>x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y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á</w:t>
      </w:r>
      <w:r>
        <w:rPr>
          <w:b w:val="0"/>
          <w:i w:val="0"/>
        </w:rPr>
        <w:t>l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/>
        </w:rPr>
        <w:t>o</w:t>
      </w:r>
      <w:r>
        <w:rPr>
          <w:b w:val="0"/>
          <w:i/>
        </w:rPr>
        <w:t>f</w:t>
      </w:r>
      <w:r>
        <w:rPr>
          <w:b w:val="0"/>
          <w:i/>
        </w:rPr>
        <w:t>f</w:t>
      </w:r>
      <w:r>
        <w:rPr>
          <w:b w:val="0"/>
          <w:i/>
        </w:rPr>
        <w:t>s</w:t>
      </w:r>
      <w:r>
        <w:rPr>
          <w:b w:val="0"/>
          <w:i/>
        </w:rPr>
        <w:t>e</w:t>
      </w:r>
      <w:r>
        <w:rPr>
          <w:b w:val="0"/>
          <w:i/>
        </w:rPr>
        <w:t>t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[exel2014,oliva2024]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>0</w:t>
      </w:r>
      <w:r>
        <w:rPr>
          <w:b w:val="0"/>
          <w:i w:val="0"/>
        </w:rPr>
        <w:t>2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>0</w:t>
      </w:r>
      <w:r>
        <w:rPr>
          <w:b w:val="0"/>
          <w:i w:val="0"/>
        </w:rPr>
        <w:t>2</w:t>
      </w:r>
      <w:r>
        <w:rPr>
          <w:b w:val="0"/>
          <w:i w:val="0"/>
        </w:rPr>
        <w:t>.</w:t>
      </w:r>
      <w:r>
        <w:rPr>
          <w:b w:val="0"/>
          <w:i w:val="0"/>
        </w:rPr>
        <w:t>1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[ieee8021as_2020]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>0</w:t>
      </w:r>
      <w:r>
        <w:rPr>
          <w:b w:val="0"/>
          <w:i w:val="0"/>
        </w:rPr>
        <w:t>1</w:t>
      </w:r>
      <w:r>
        <w:rPr>
          <w:b w:val="0"/>
          <w:i w:val="0"/>
        </w:rPr>
        <w:t>1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ú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y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í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á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[stanton2018]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>-</w:t>
      </w:r>
      <w:r>
        <w:rPr>
          <w:b w:val="0"/>
          <w:i w:val="0"/>
        </w:rPr>
        <w:t>5</w:t>
      </w:r>
      <w:r>
        <w:rPr>
          <w:b w:val="0"/>
          <w:i w:val="0"/>
        </w:rPr>
        <w:t>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[muslim2025,adil2025]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[nagireddy2025]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í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í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[ch:capitulo2]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[tab:comp_protocolos]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pStyle w:val="Heading2"/>
      </w:pPr>
      <w:r>
        <w:t>Conclusiones del capítulo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í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:</w:t>
      </w:r>
    </w:p>
    <w:p>
      <w:pPr>
        <w:pStyle w:val="ListNumber"/>
      </w:pP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</w:t>
      </w:r>
      <w:r>
        <w:rPr>
          <w:b w:val="0"/>
          <w:i w:val="0"/>
        </w:rPr>
        <w:t>.</w:t>
      </w:r>
      <w:r>
        <w:rPr>
          <w:b w:val="0"/>
          <w:i w:val="0"/>
        </w:rPr>
        <w:t>0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>0</w:t>
      </w:r>
      <w:r>
        <w:rPr>
          <w:b w:val="0"/>
          <w:i w:val="0"/>
        </w:rPr>
        <w:t>2</w:t>
      </w:r>
      <w:r>
        <w:rPr>
          <w:b w:val="0"/>
          <w:i w:val="0"/>
        </w:rPr>
        <w:t>.</w:t>
      </w:r>
      <w:r>
        <w:rPr>
          <w:b w:val="0"/>
          <w:i w:val="0"/>
        </w:rPr>
        <w:t>1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í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í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[ch:capitulo2]</w:t>
      </w:r>
      <w:r>
        <w:rPr>
          <w:b w:val="0"/>
          <w:i w:val="0"/>
        </w:rPr>
        <w:t>.</w:t>
      </w:r>
    </w:p>
    <w:p>
      <w:pPr>
        <w:pStyle w:val="Heading1"/>
      </w:pPr>
      <w:r>
        <w:t>Análisis de métodos y herramientas para mejorar el sincronismo en redes inalámbricas empleando el protocolo gPTP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í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f</w:t>
      </w:r>
      <w:r>
        <w:rPr>
          <w:b w:val="0"/>
          <w:i w:val="0"/>
        </w:rPr>
        <w:t>í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h</w:t>
      </w:r>
      <w:r>
        <w:rPr>
          <w:b w:val="0"/>
          <w:i w:val="0"/>
        </w:rPr>
        <w:t>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í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ú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á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ó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á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>0</w:t>
      </w:r>
      <w:r>
        <w:rPr>
          <w:b w:val="0"/>
          <w:i w:val="0"/>
        </w:rPr>
        <w:t>2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>0</w:t>
      </w:r>
      <w:r>
        <w:rPr>
          <w:b w:val="0"/>
          <w:i w:val="0"/>
        </w:rPr>
        <w:t>2</w:t>
      </w:r>
      <w:r>
        <w:rPr>
          <w:b w:val="0"/>
          <w:i w:val="0"/>
        </w:rPr>
        <w:t>6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ó</w:t>
      </w:r>
      <w:r>
        <w:rPr>
          <w:b w:val="0"/>
          <w:i w:val="0"/>
        </w:rPr>
        <w:t>g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t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ó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</w:p>
    <w:p>
      <w:pPr>
        <w:pStyle w:val="Heading2"/>
      </w:pPr>
      <w:r>
        <w:t>Sistemas de estampado por Software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T</w:t>
      </w:r>
      <w:r>
        <w:rPr>
          <w:b w:val="0"/>
          <w:i/>
        </w:rPr>
        <w:t>i</w:t>
      </w:r>
      <w:r>
        <w:rPr>
          <w:b w:val="0"/>
          <w:i/>
        </w:rPr>
        <w:t>m</w:t>
      </w:r>
      <w:r>
        <w:rPr>
          <w:b w:val="0"/>
          <w:i/>
        </w:rPr>
        <w:t>e</w:t>
      </w:r>
      <w:r>
        <w:rPr>
          <w:b w:val="0"/>
          <w:i/>
        </w:rPr>
        <w:t>s</w:t>
      </w:r>
      <w:r>
        <w:rPr>
          <w:b w:val="0"/>
          <w:i/>
        </w:rPr>
        <w:t>t</w:t>
      </w:r>
      <w:r>
        <w:rPr>
          <w:b w:val="0"/>
          <w:i/>
        </w:rPr>
        <w:t>a</w:t>
      </w:r>
      <w:r>
        <w:rPr>
          <w:b w:val="0"/>
          <w:i/>
        </w:rPr>
        <w:t>m</w:t>
      </w:r>
      <w:r>
        <w:rPr>
          <w:b w:val="0"/>
          <w:i/>
        </w:rPr>
        <w:t>p</w:t>
      </w:r>
      <w:r>
        <w:rPr>
          <w:b w:val="0"/>
          <w:i/>
        </w:rPr>
        <w:t>i</w:t>
      </w:r>
      <w:r>
        <w:rPr>
          <w:b w:val="0"/>
          <w:i/>
        </w:rPr>
        <w:t>n</w:t>
      </w:r>
      <w:r>
        <w:rPr>
          <w:b w:val="0"/>
          <w:i/>
        </w:rPr>
        <w:t>g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S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[seijo2020,ferrari2014]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é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t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t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)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ñ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é</w:t>
      </w:r>
      <w:r>
        <w:rPr>
          <w:b w:val="0"/>
          <w:i w:val="0"/>
        </w:rPr>
        <w:t>n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t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é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c</w:t>
      </w:r>
      <w:r>
        <w:rPr>
          <w:b w:val="0"/>
          <w:i w:val="0"/>
        </w:rPr>
        <w:t>.</w:t>
      </w:r>
      <w:r>
        <w:rPr>
          <w:b w:val="0"/>
          <w:i w:val="0"/>
        </w:rPr>
        <w:t>\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b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[mahmood2014]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é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t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.</w:t>
      </w:r>
    </w:p>
    <w:p>
      <w:r/>
    </w:p>
    <w:p>
      <w:r>
        <w:rPr>
          <w:i/>
        </w:rPr>
        <w:t>[Imagen: figures/ch02/fig_2_1_ubicaciones_ts]</w:t>
      </w:r>
    </w:p>
    <w:p>
      <w:r>
        <w:rPr>
          <w:i/>
          <w:sz w:val="20"/>
        </w:rPr>
        <w:t>Figura: Ubicaciones para la estampa de tiempo en redes orientadas a paquetes.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t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y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í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y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t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[exel2012]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t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ú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[ferrari2011]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t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/>
          <w:i w:val="0"/>
        </w:rPr>
        <w:t>C</w:t>
      </w:r>
      <w:r>
        <w:rPr>
          <w:b/>
          <w:i w:val="0"/>
        </w:rPr>
        <w:t>a</w:t>
      </w:r>
      <w:r>
        <w:rPr>
          <w:b/>
          <w:i w:val="0"/>
        </w:rPr>
        <w:t>p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d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e</w:t>
      </w:r>
      <w:r>
        <w:rPr>
          <w:b/>
          <w:i w:val="0"/>
        </w:rPr>
        <w:t>m</w:t>
      </w:r>
      <w:r>
        <w:rPr>
          <w:b/>
          <w:i w:val="0"/>
        </w:rPr>
        <w:t>p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m</w:t>
      </w:r>
      <w:r>
        <w:rPr>
          <w:b/>
          <w:i w:val="0"/>
        </w:rPr>
        <w:t>a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}</w:t>
      </w:r>
      <w:r>
        <w:rPr>
          <w:b/>
          <w:i w:val="0"/>
        </w:rPr>
        <w:t>:</w:t>
      </w:r>
      <w:r>
        <w:rPr>
          <w:b/>
          <w:i w:val="0"/>
        </w:rPr>
        <w:t xml:space="preserve"> 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c</w:t>
      </w:r>
      <w:r>
        <w:rPr>
          <w:b/>
          <w:i w:val="0"/>
        </w:rPr>
        <w:t>l</w:t>
      </w:r>
      <w:r>
        <w:rPr>
          <w:b/>
          <w:i w:val="0"/>
        </w:rPr>
        <w:t>u</w:t>
      </w:r>
      <w:r>
        <w:rPr>
          <w:b/>
          <w:i w:val="0"/>
        </w:rPr>
        <w:t>y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a</w:t>
      </w:r>
      <w:r>
        <w:rPr>
          <w:b/>
          <w:i w:val="0"/>
        </w:rPr>
        <w:t>p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d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m</w:t>
      </w:r>
      <w:r>
        <w:rPr>
          <w:b/>
          <w:i w:val="0"/>
        </w:rPr>
        <w:t>p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e</w:t>
      </w:r>
      <w:r>
        <w:rPr>
          <w:b/>
          <w:i w:val="0"/>
        </w:rPr>
        <w:t>m</w:t>
      </w:r>
      <w:r>
        <w:rPr>
          <w:b/>
          <w:i w:val="0"/>
        </w:rPr>
        <w:t>p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s</w:t>
      </w:r>
      <w:r>
        <w:rPr>
          <w:b/>
          <w:i w:val="0"/>
        </w:rPr>
        <w:t>a</w:t>
      </w:r>
      <w:r>
        <w:rPr>
          <w:b/>
          <w:i w:val="0"/>
        </w:rPr>
        <w:t>j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v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g</w:t>
      </w:r>
      <w:r>
        <w:rPr>
          <w:b/>
          <w:i w:val="0"/>
        </w:rPr>
        <w:t>P</w:t>
      </w:r>
      <w:r>
        <w:rPr>
          <w:b/>
          <w:i w:val="0"/>
        </w:rPr>
        <w:t>T</w:t>
      </w:r>
      <w:r>
        <w:rPr>
          <w:b/>
          <w:i w:val="0"/>
        </w:rPr>
        <w:t>P</w:t>
      </w:r>
      <w:r>
        <w:rPr>
          <w:b/>
          <w:i w:val="0"/>
        </w:rPr>
        <w:t xml:space="preserve"> </w:t>
      </w:r>
      <w:r>
        <w:rPr>
          <w:b/>
          <w:i w:val="0"/>
        </w:rPr>
        <w:t>(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s</w:t>
      </w:r>
      <w:r>
        <w:rPr>
          <w:b/>
          <w:i w:val="0"/>
        </w:rPr>
        <w:t>a</w:t>
      </w:r>
      <w:r>
        <w:rPr>
          <w:b/>
          <w:i w:val="0"/>
        </w:rPr>
        <w:t>j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c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n</w:t>
      </w:r>
      <w:r>
        <w:rPr>
          <w:b/>
          <w:i w:val="0"/>
        </w:rPr>
        <w:t>i</w:t>
      </w:r>
      <w:r>
        <w:rPr>
          <w:b/>
          <w:i w:val="0"/>
        </w:rPr>
        <w:t>z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/>
        </w:rPr>
        <w:t>P</w:t>
      </w:r>
      <w:r>
        <w:rPr>
          <w:b w:val="0"/>
          <w:i/>
        </w:rPr>
        <w:t>d</w:t>
      </w:r>
      <w:r>
        <w:rPr>
          <w:b w:val="0"/>
          <w:i/>
        </w:rPr>
        <w:t>e</w:t>
      </w:r>
      <w:r>
        <w:rPr>
          <w:b w:val="0"/>
          <w:i/>
        </w:rPr>
        <w:t>l</w:t>
      </w:r>
      <w:r>
        <w:rPr>
          <w:b w:val="0"/>
          <w:i/>
        </w:rPr>
        <w:t>a</w:t>
      </w:r>
      <w:r>
        <w:rPr>
          <w:b w:val="0"/>
          <w:i/>
        </w:rPr>
        <w:t>y</w:t>
      </w:r>
      <w:r>
        <w:rPr>
          <w:b w:val="0"/>
          <w:i/>
        </w:rPr>
        <w:t>R</w:t>
      </w:r>
      <w:r>
        <w:rPr>
          <w:b w:val="0"/>
          <w:i/>
        </w:rPr>
        <w:t>e</w:t>
      </w:r>
      <w:r>
        <w:rPr>
          <w:b w:val="0"/>
          <w:i/>
        </w:rPr>
        <w:t>q</w:t>
      </w:r>
      <w:r>
        <w:rPr>
          <w:b w:val="0"/>
          <w:i/>
        </w:rPr>
        <w:t>}</w:t>
      </w:r>
      <w:r>
        <w:rPr>
          <w:b w:val="0"/>
          <w:i/>
        </w:rPr>
        <w:t>)</w:t>
      </w:r>
      <w:r>
        <w:rPr>
          <w:b w:val="0"/>
          <w:i/>
        </w:rPr>
        <w:t xml:space="preserve"> </w:t>
      </w:r>
      <w:r>
        <w:rPr>
          <w:b w:val="0"/>
          <w:i/>
        </w:rPr>
        <w:t>e</w:t>
      </w:r>
      <w:r>
        <w:rPr>
          <w:b w:val="0"/>
          <w:i/>
        </w:rPr>
        <w:t>n</w:t>
      </w:r>
      <w:r>
        <w:rPr>
          <w:b w:val="0"/>
          <w:i/>
        </w:rPr>
        <w:t xml:space="preserve"> </w:t>
      </w:r>
      <w:r>
        <w:rPr>
          <w:b w:val="0"/>
          <w:i/>
        </w:rPr>
        <w:t>e</w:t>
      </w:r>
      <w:r>
        <w:rPr>
          <w:b w:val="0"/>
          <w:i/>
        </w:rPr>
        <w:t>l</w:t>
      </w:r>
      <w:r>
        <w:rPr>
          <w:b w:val="0"/>
          <w:i/>
        </w:rPr>
        <w:t xml:space="preserve"> </w:t>
      </w:r>
      <w:r>
        <w:rPr>
          <w:b w:val="0"/>
          <w:i/>
        </w:rPr>
        <w:t>l</w:t>
      </w:r>
      <w:r>
        <w:rPr>
          <w:b w:val="0"/>
          <w:i/>
        </w:rPr>
        <w:t>a</w:t>
      </w:r>
      <w:r>
        <w:rPr>
          <w:b w:val="0"/>
          <w:i/>
        </w:rPr>
        <w:t>d</w:t>
      </w:r>
      <w:r>
        <w:rPr>
          <w:b w:val="0"/>
          <w:i/>
        </w:rPr>
        <w:t>o</w:t>
      </w:r>
      <w:r>
        <w:rPr>
          <w:b w:val="0"/>
          <w:i/>
        </w:rPr>
        <w:t xml:space="preserve"> </w:t>
      </w:r>
      <w:r>
        <w:rPr>
          <w:b w:val="0"/>
          <w:i/>
        </w:rPr>
        <w:t>m</w:t>
      </w:r>
      <w:r>
        <w:rPr>
          <w:b w:val="0"/>
          <w:i/>
        </w:rPr>
        <w:t>a</w:t>
      </w:r>
      <w:r>
        <w:rPr>
          <w:b w:val="0"/>
          <w:i/>
        </w:rPr>
        <w:t>e</w:t>
      </w:r>
      <w:r>
        <w:rPr>
          <w:b w:val="0"/>
          <w:i/>
        </w:rPr>
        <w:t>s</w:t>
      </w:r>
      <w:r>
        <w:rPr>
          <w:b w:val="0"/>
          <w:i/>
        </w:rPr>
        <w:t>t</w:t>
      </w:r>
      <w:r>
        <w:rPr>
          <w:b w:val="0"/>
          <w:i/>
        </w:rPr>
        <w:t>r</w:t>
      </w:r>
      <w:r>
        <w:rPr>
          <w:b w:val="0"/>
          <w:i/>
        </w:rPr>
        <w:t>o</w:t>
      </w:r>
      <w:r>
        <w:rPr>
          <w:b w:val="0"/>
          <w:i/>
        </w:rPr>
        <w:t>.</w:t>
      </w:r>
      <w:r>
        <w:rPr>
          <w:b w:val="0"/>
          <w:i/>
        </w:rPr>
        <w:t xml:space="preserve"> </w:t>
      </w:r>
      <w:r>
        <w:rPr>
          <w:b w:val="0"/>
          <w:i/>
        </w:rPr>
        <w:t>L</w:t>
      </w:r>
      <w:r>
        <w:rPr>
          <w:b w:val="0"/>
          <w:i/>
        </w:rPr>
        <w:t>a</w:t>
      </w:r>
      <w:r>
        <w:rPr>
          <w:b w:val="0"/>
          <w:i/>
        </w:rPr>
        <w:t xml:space="preserve"> </w:t>
      </w:r>
      <w:r>
        <w:rPr>
          <w:b w:val="0"/>
          <w:i/>
        </w:rPr>
        <w:t>i</w:t>
      </w:r>
      <w:r>
        <w:rPr>
          <w:b w:val="0"/>
          <w:i/>
        </w:rPr>
        <w:t>n</w:t>
      </w:r>
      <w:r>
        <w:rPr>
          <w:b w:val="0"/>
          <w:i/>
        </w:rPr>
        <w:t>c</w:t>
      </w:r>
      <w:r>
        <w:rPr>
          <w:b w:val="0"/>
          <w:i/>
        </w:rPr>
        <w:t>e</w:t>
      </w:r>
      <w:r>
        <w:rPr>
          <w:b w:val="0"/>
          <w:i/>
        </w:rPr>
        <w:t>r</w:t>
      </w:r>
      <w:r>
        <w:rPr>
          <w:b w:val="0"/>
          <w:i/>
        </w:rPr>
        <w:t>t</w:t>
      </w:r>
      <w:r>
        <w:rPr>
          <w:b w:val="0"/>
          <w:i/>
        </w:rPr>
        <w:t>i</w:t>
      </w:r>
      <w:r>
        <w:rPr>
          <w:b w:val="0"/>
          <w:i/>
        </w:rPr>
        <w:t>d</w:t>
      </w:r>
      <w:r>
        <w:rPr>
          <w:b w:val="0"/>
          <w:i/>
        </w:rPr>
        <w:t>u</w:t>
      </w:r>
      <w:r>
        <w:rPr>
          <w:b w:val="0"/>
          <w:i/>
        </w:rPr>
        <w:t>m</w:t>
      </w:r>
      <w:r>
        <w:rPr>
          <w:b w:val="0"/>
          <w:i/>
        </w:rPr>
        <w:t>b</w:t>
      </w:r>
      <w:r>
        <w:rPr>
          <w:b w:val="0"/>
          <w:i/>
        </w:rPr>
        <w:t>r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e</w:t>
      </w:r>
      <w:r>
        <w:rPr>
          <w:b w:val="0"/>
          <w:i/>
        </w:rPr>
        <w:t>n</w:t>
      </w:r>
      <w:r>
        <w:rPr>
          <w:b w:val="0"/>
          <w:i/>
        </w:rPr>
        <w:t xml:space="preserve"> </w:t>
      </w:r>
      <w:r>
        <w:rPr>
          <w:b w:val="0"/>
          <w:i/>
        </w:rPr>
        <w:t>l</w:t>
      </w:r>
      <w:r>
        <w:rPr>
          <w:b w:val="0"/>
          <w:i/>
        </w:rPr>
        <w:t>a</w:t>
      </w:r>
      <w:r>
        <w:rPr>
          <w:b w:val="0"/>
          <w:i/>
        </w:rPr>
        <w:t xml:space="preserve"> </w:t>
      </w:r>
      <w:r>
        <w:rPr>
          <w:b w:val="0"/>
          <w:i/>
        </w:rPr>
        <w:t>i</w:t>
      </w:r>
      <w:r>
        <w:rPr>
          <w:b w:val="0"/>
          <w:i/>
        </w:rPr>
        <w:t>d</w:t>
      </w:r>
      <w:r>
        <w:rPr>
          <w:b w:val="0"/>
          <w:i/>
        </w:rPr>
        <w:t>e</w:t>
      </w:r>
      <w:r>
        <w:rPr>
          <w:b w:val="0"/>
          <w:i/>
        </w:rPr>
        <w:t>n</w:t>
      </w:r>
      <w:r>
        <w:rPr>
          <w:b w:val="0"/>
          <w:i/>
        </w:rPr>
        <w:t>t</w:t>
      </w:r>
      <w:r>
        <w:rPr>
          <w:b w:val="0"/>
          <w:i/>
        </w:rPr>
        <w:t>i</w:t>
      </w:r>
      <w:r>
        <w:rPr>
          <w:b w:val="0"/>
          <w:i/>
        </w:rPr>
        <w:t>f</w:t>
      </w:r>
      <w:r>
        <w:rPr>
          <w:b w:val="0"/>
          <w:i/>
        </w:rPr>
        <w:t>i</w:t>
      </w:r>
      <w:r>
        <w:rPr>
          <w:b w:val="0"/>
          <w:i/>
        </w:rPr>
        <w:t>c</w:t>
      </w:r>
      <w:r>
        <w:rPr>
          <w:b w:val="0"/>
          <w:i/>
        </w:rPr>
        <w:t>a</w:t>
      </w:r>
      <w:r>
        <w:rPr>
          <w:b w:val="0"/>
          <w:i/>
        </w:rPr>
        <w:t>c</w:t>
      </w:r>
      <w:r>
        <w:rPr>
          <w:b w:val="0"/>
          <w:i/>
        </w:rPr>
        <w:t>i</w:t>
      </w:r>
      <w:r>
        <w:rPr>
          <w:b w:val="0"/>
          <w:i/>
        </w:rPr>
        <w:t>ó</w:t>
      </w:r>
      <w:r>
        <w:rPr>
          <w:b w:val="0"/>
          <w:i/>
        </w:rPr>
        <w:t>n</w:t>
      </w:r>
      <w:r>
        <w:rPr>
          <w:b w:val="0"/>
          <w:i/>
        </w:rPr>
        <w:t xml:space="preserve"> </w:t>
      </w:r>
      <w:r>
        <w:rPr>
          <w:b w:val="0"/>
          <w:i/>
        </w:rPr>
        <w:t>d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t_1</w:t>
      </w:r>
      <w:r>
        <w:rPr>
          <w:b w:val="0"/>
          <w:i/>
        </w:rPr>
        <w:t xml:space="preserve"> </w:t>
      </w:r>
      <w:r>
        <w:rPr>
          <w:b w:val="0"/>
          <w:i/>
        </w:rPr>
        <w:t>y</w:t>
      </w:r>
      <w:r>
        <w:rPr>
          <w:b w:val="0"/>
          <w:i/>
        </w:rPr>
        <w:t xml:space="preserve"> </w:t>
      </w:r>
      <w:r>
        <w:rPr>
          <w:b w:val="0"/>
          <w:i/>
        </w:rPr>
        <w:t>t_4</w:t>
      </w:r>
      <w:r>
        <w:rPr>
          <w:b w:val="0"/>
          <w:i/>
        </w:rPr>
        <w:t xml:space="preserve"> </w:t>
      </w:r>
      <w:r>
        <w:rPr>
          <w:b w:val="0"/>
          <w:i/>
        </w:rPr>
        <w:t>a</w:t>
      </w:r>
      <w:r>
        <w:rPr>
          <w:b w:val="0"/>
          <w:i/>
        </w:rPr>
        <w:t>f</w:t>
      </w:r>
      <w:r>
        <w:rPr>
          <w:b w:val="0"/>
          <w:i/>
        </w:rPr>
        <w:t>e</w:t>
      </w:r>
      <w:r>
        <w:rPr>
          <w:b w:val="0"/>
          <w:i/>
        </w:rPr>
        <w:t>c</w:t>
      </w:r>
      <w:r>
        <w:rPr>
          <w:b w:val="0"/>
          <w:i/>
        </w:rPr>
        <w:t>t</w:t>
      </w:r>
      <w:r>
        <w:rPr>
          <w:b w:val="0"/>
          <w:i/>
        </w:rPr>
        <w:t>a</w:t>
      </w:r>
      <w:r>
        <w:rPr>
          <w:b w:val="0"/>
          <w:i/>
        </w:rPr>
        <w:t xml:space="preserve"> </w:t>
      </w:r>
      <w:r>
        <w:rPr>
          <w:b w:val="0"/>
          <w:i/>
        </w:rPr>
        <w:t>a</w:t>
      </w:r>
      <w:r>
        <w:rPr>
          <w:b w:val="0"/>
          <w:i/>
        </w:rPr>
        <w:t xml:space="preserve"> </w:t>
      </w:r>
      <w:r>
        <w:rPr>
          <w:b w:val="0"/>
          <w:i/>
        </w:rPr>
        <w:t>l</w:t>
      </w:r>
      <w:r>
        <w:rPr>
          <w:b w:val="0"/>
          <w:i/>
        </w:rPr>
        <w:t>a</w:t>
      </w:r>
      <w:r>
        <w:rPr>
          <w:b w:val="0"/>
          <w:i/>
        </w:rPr>
        <w:t xml:space="preserve"> </w:t>
      </w:r>
      <w:r>
        <w:rPr>
          <w:b w:val="0"/>
          <w:i/>
        </w:rPr>
        <w:t>e</w:t>
      </w:r>
      <w:r>
        <w:rPr>
          <w:b w:val="0"/>
          <w:i/>
        </w:rPr>
        <w:t>s</w:t>
      </w:r>
      <w:r>
        <w:rPr>
          <w:b w:val="0"/>
          <w:i/>
        </w:rPr>
        <w:t>t</w:t>
      </w:r>
      <w:r>
        <w:rPr>
          <w:b w:val="0"/>
          <w:i/>
        </w:rPr>
        <w:t>i</w:t>
      </w:r>
      <w:r>
        <w:rPr>
          <w:b w:val="0"/>
          <w:i/>
        </w:rPr>
        <w:t>m</w:t>
      </w:r>
      <w:r>
        <w:rPr>
          <w:b w:val="0"/>
          <w:i/>
        </w:rPr>
        <w:t>a</w:t>
      </w:r>
      <w:r>
        <w:rPr>
          <w:b w:val="0"/>
          <w:i/>
        </w:rPr>
        <w:t>c</w:t>
      </w:r>
      <w:r>
        <w:rPr>
          <w:b w:val="0"/>
          <w:i/>
        </w:rPr>
        <w:t>i</w:t>
      </w:r>
      <w:r>
        <w:rPr>
          <w:b w:val="0"/>
          <w:i/>
        </w:rPr>
        <w:t>ó</w:t>
      </w:r>
      <w:r>
        <w:rPr>
          <w:b w:val="0"/>
          <w:i/>
        </w:rPr>
        <w:t>n</w:t>
      </w:r>
      <w:r>
        <w:rPr>
          <w:b w:val="0"/>
          <w:i/>
        </w:rPr>
        <w:t xml:space="preserve"> </w:t>
      </w:r>
      <w:r>
        <w:rPr>
          <w:b w:val="0"/>
          <w:i/>
        </w:rPr>
        <w:t>t</w:t>
      </w:r>
      <w:r>
        <w:rPr>
          <w:b w:val="0"/>
          <w:i/>
        </w:rPr>
        <w:t>a</w:t>
      </w:r>
      <w:r>
        <w:rPr>
          <w:b w:val="0"/>
          <w:i/>
        </w:rPr>
        <w:t>n</w:t>
      </w:r>
      <w:r>
        <w:rPr>
          <w:b w:val="0"/>
          <w:i/>
        </w:rPr>
        <w:t>t</w:t>
      </w:r>
      <w:r>
        <w:rPr>
          <w:b w:val="0"/>
          <w:i/>
        </w:rPr>
        <w:t>o</w:t>
      </w:r>
      <w:r>
        <w:rPr>
          <w:b w:val="0"/>
          <w:i/>
        </w:rPr>
        <w:t xml:space="preserve"> </w:t>
      </w:r>
      <w:r>
        <w:rPr>
          <w:b w:val="0"/>
          <w:i/>
        </w:rPr>
        <w:t>d</w:t>
      </w:r>
      <w:r>
        <w:rPr>
          <w:b w:val="0"/>
          <w:i/>
        </w:rPr>
        <w:t>e</w:t>
      </w:r>
      <w:r>
        <w:rPr>
          <w:b w:val="0"/>
          <w:i/>
        </w:rPr>
        <w:t>l</w:t>
      </w:r>
      <w:r>
        <w:rPr>
          <w:b w:val="0"/>
          <w:i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o</w:t>
      </w:r>
      <w:r>
        <w:rPr>
          <w:b w:val="0"/>
          <w:i/>
        </w:rPr>
        <w:t>f</w:t>
      </w:r>
      <w:r>
        <w:rPr>
          <w:b w:val="0"/>
          <w:i/>
        </w:rPr>
        <w:t>f</w:t>
      </w:r>
      <w:r>
        <w:rPr>
          <w:b w:val="0"/>
          <w:i/>
        </w:rPr>
        <w:t>s</w:t>
      </w:r>
      <w:r>
        <w:rPr>
          <w:b w:val="0"/>
          <w:i/>
        </w:rPr>
        <w:t>e</w:t>
      </w:r>
      <w:r>
        <w:rPr>
          <w:b w:val="0"/>
          <w:i/>
        </w:rPr>
        <w:t>t</w:t>
      </w:r>
      <w:r>
        <w:rPr>
          <w:b w:val="0"/>
          <w:i w:val="0"/>
        </w:rPr>
        <w:t>)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a</w:t>
      </w:r>
      <w:r>
        <w:rPr>
          <w:b/>
          <w:i w:val="0"/>
        </w:rPr>
        <w:t>p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d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e</w:t>
      </w:r>
      <w:r>
        <w:rPr>
          <w:b/>
          <w:i w:val="0"/>
        </w:rPr>
        <w:t>m</w:t>
      </w:r>
      <w:r>
        <w:rPr>
          <w:b/>
          <w:i w:val="0"/>
        </w:rPr>
        <w:t>p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c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>v</w:t>
      </w:r>
      <w:r>
        <w:rPr>
          <w:b/>
          <w:i w:val="0"/>
        </w:rPr>
        <w:t>o</w:t>
      </w:r>
      <w:r>
        <w:rPr>
          <w:b/>
          <w:i w:val="0"/>
        </w:rPr>
        <w:t>}</w:t>
      </w:r>
      <w:r>
        <w:rPr>
          <w:b/>
          <w:i w:val="0"/>
        </w:rPr>
        <w:t>:</w:t>
      </w:r>
      <w:r>
        <w:rPr>
          <w:b/>
          <w:i w:val="0"/>
        </w:rPr>
        <w:t xml:space="preserve"> 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c</w:t>
      </w:r>
      <w:r>
        <w:rPr>
          <w:b/>
          <w:i w:val="0"/>
        </w:rPr>
        <w:t>l</w:t>
      </w:r>
      <w:r>
        <w:rPr>
          <w:b/>
          <w:i w:val="0"/>
        </w:rPr>
        <w:t>u</w:t>
      </w:r>
      <w:r>
        <w:rPr>
          <w:b/>
          <w:i w:val="0"/>
        </w:rPr>
        <w:t>y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a</w:t>
      </w:r>
      <w:r>
        <w:rPr>
          <w:b/>
          <w:i w:val="0"/>
        </w:rPr>
        <w:t>p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d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m</w:t>
      </w:r>
      <w:r>
        <w:rPr>
          <w:b/>
          <w:i w:val="0"/>
        </w:rPr>
        <w:t>p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e</w:t>
      </w:r>
      <w:r>
        <w:rPr>
          <w:b/>
          <w:i w:val="0"/>
        </w:rPr>
        <w:t>m</w:t>
      </w:r>
      <w:r>
        <w:rPr>
          <w:b/>
          <w:i w:val="0"/>
        </w:rPr>
        <w:t>p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s</w:t>
      </w:r>
      <w:r>
        <w:rPr>
          <w:b/>
          <w:i w:val="0"/>
        </w:rPr>
        <w:t>a</w:t>
      </w:r>
      <w:r>
        <w:rPr>
          <w:b/>
          <w:i w:val="0"/>
        </w:rPr>
        <w:t>j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v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g</w:t>
      </w:r>
      <w:r>
        <w:rPr>
          <w:b/>
          <w:i w:val="0"/>
        </w:rPr>
        <w:t>P</w:t>
      </w:r>
      <w:r>
        <w:rPr>
          <w:b/>
          <w:i w:val="0"/>
        </w:rPr>
        <w:t>T</w:t>
      </w:r>
      <w:r>
        <w:rPr>
          <w:b/>
          <w:i w:val="0"/>
        </w:rPr>
        <w:t>P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c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>v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(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s</w:t>
      </w:r>
      <w:r>
        <w:rPr>
          <w:b/>
          <w:i w:val="0"/>
        </w:rPr>
        <w:t>a</w:t>
      </w:r>
      <w:r>
        <w:rPr>
          <w:b/>
          <w:i w:val="0"/>
        </w:rPr>
        <w:t>j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p</w:t>
      </w:r>
      <w:r>
        <w:rPr>
          <w:b/>
          <w:i w:val="0"/>
        </w:rPr>
        <w:t>u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o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t</w:t>
      </w:r>
      <w:r>
        <w:rPr>
          <w:b/>
          <w:i w:val="0"/>
        </w:rPr>
        <w:t>u</w:t>
      </w:r>
      <w:r>
        <w:rPr>
          <w:b/>
          <w:i w:val="0"/>
        </w:rPr>
        <w:t>d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/>
        </w:rPr>
        <w:t>P</w:t>
      </w:r>
      <w:r>
        <w:rPr>
          <w:b w:val="0"/>
          <w:i/>
        </w:rPr>
        <w:t>d</w:t>
      </w:r>
      <w:r>
        <w:rPr>
          <w:b w:val="0"/>
          <w:i/>
        </w:rPr>
        <w:t>e</w:t>
      </w:r>
      <w:r>
        <w:rPr>
          <w:b w:val="0"/>
          <w:i/>
        </w:rPr>
        <w:t>l</w:t>
      </w:r>
      <w:r>
        <w:rPr>
          <w:b w:val="0"/>
          <w:i/>
        </w:rPr>
        <w:t>a</w:t>
      </w:r>
      <w:r>
        <w:rPr>
          <w:b w:val="0"/>
          <w:i/>
        </w:rPr>
        <w:t>y</w:t>
      </w:r>
      <w:r>
        <w:rPr>
          <w:b w:val="0"/>
          <w:i/>
        </w:rPr>
        <w:t>R</w:t>
      </w:r>
      <w:r>
        <w:rPr>
          <w:b w:val="0"/>
          <w:i/>
        </w:rPr>
        <w:t>e</w:t>
      </w:r>
      <w:r>
        <w:rPr>
          <w:b w:val="0"/>
          <w:i/>
        </w:rPr>
        <w:t>s</w:t>
      </w:r>
      <w:r>
        <w:rPr>
          <w:b w:val="0"/>
          <w:i/>
        </w:rPr>
        <w:t>p</w:t>
      </w:r>
      <w:r>
        <w:rPr>
          <w:b w:val="0"/>
          <w:i/>
        </w:rPr>
        <w:t>F</w:t>
      </w:r>
      <w:r>
        <w:rPr>
          <w:b w:val="0"/>
          <w:i/>
        </w:rPr>
        <w:t>o</w:t>
      </w:r>
      <w:r>
        <w:rPr>
          <w:b w:val="0"/>
          <w:i/>
        </w:rPr>
        <w:t>l</w:t>
      </w:r>
      <w:r>
        <w:rPr>
          <w:b w:val="0"/>
          <w:i/>
        </w:rPr>
        <w:t>l</w:t>
      </w:r>
      <w:r>
        <w:rPr>
          <w:b w:val="0"/>
          <w:i/>
        </w:rPr>
        <w:t>o</w:t>
      </w:r>
      <w:r>
        <w:rPr>
          <w:b w:val="0"/>
          <w:i/>
        </w:rPr>
        <w:t>w</w:t>
      </w:r>
      <w:r>
        <w:rPr>
          <w:b w:val="0"/>
          <w:i/>
        </w:rPr>
        <w:t>U</w:t>
      </w:r>
      <w:r>
        <w:rPr>
          <w:b w:val="0"/>
          <w:i/>
        </w:rPr>
        <w:t>p</w:t>
      </w:r>
      <w:r>
        <w:rPr>
          <w:b w:val="0"/>
          <w:i/>
        </w:rPr>
        <w:t>}</w:t>
      </w:r>
      <w:r>
        <w:rPr>
          <w:b w:val="0"/>
          <w:i/>
        </w:rPr>
        <w:t>)</w:t>
      </w:r>
      <w:r>
        <w:rPr>
          <w:b w:val="0"/>
          <w:i/>
        </w:rPr>
        <w:t>.</w:t>
      </w:r>
      <w:r>
        <w:rPr>
          <w:b w:val="0"/>
          <w:i/>
        </w:rPr>
        <w:t xml:space="preserve"> </w:t>
      </w:r>
      <w:r>
        <w:rPr>
          <w:b w:val="0"/>
          <w:i/>
        </w:rPr>
        <w:t>E</w:t>
      </w:r>
      <w:r>
        <w:rPr>
          <w:b w:val="0"/>
          <w:i/>
        </w:rPr>
        <w:t>s</w:t>
      </w:r>
      <w:r>
        <w:rPr>
          <w:b w:val="0"/>
          <w:i/>
        </w:rPr>
        <w:t>t</w:t>
      </w:r>
      <w:r>
        <w:rPr>
          <w:b w:val="0"/>
          <w:i/>
        </w:rPr>
        <w:t>a</w:t>
      </w:r>
      <w:r>
        <w:rPr>
          <w:b w:val="0"/>
          <w:i/>
        </w:rPr>
        <w:t>s</w:t>
      </w:r>
      <w:r>
        <w:rPr>
          <w:b w:val="0"/>
          <w:i/>
        </w:rPr>
        <w:t xml:space="preserve"> </w:t>
      </w:r>
      <w:r>
        <w:rPr>
          <w:b w:val="0"/>
          <w:i/>
        </w:rPr>
        <w:t>e</w:t>
      </w:r>
      <w:r>
        <w:rPr>
          <w:b w:val="0"/>
          <w:i/>
        </w:rPr>
        <w:t>s</w:t>
      </w:r>
      <w:r>
        <w:rPr>
          <w:b w:val="0"/>
          <w:i/>
        </w:rPr>
        <w:t>t</w:t>
      </w:r>
      <w:r>
        <w:rPr>
          <w:b w:val="0"/>
          <w:i/>
        </w:rPr>
        <w:t>a</w:t>
      </w:r>
      <w:r>
        <w:rPr>
          <w:b w:val="0"/>
          <w:i/>
        </w:rPr>
        <w:t>m</w:t>
      </w:r>
      <w:r>
        <w:rPr>
          <w:b w:val="0"/>
          <w:i/>
        </w:rPr>
        <w:t>p</w:t>
      </w:r>
      <w:r>
        <w:rPr>
          <w:b w:val="0"/>
          <w:i/>
        </w:rPr>
        <w:t>a</w:t>
      </w:r>
      <w:r>
        <w:rPr>
          <w:b w:val="0"/>
          <w:i/>
        </w:rPr>
        <w:t>s</w:t>
      </w:r>
      <w:r>
        <w:rPr>
          <w:b w:val="0"/>
          <w:i/>
        </w:rPr>
        <w:t xml:space="preserve"> </w:t>
      </w:r>
      <w:r>
        <w:rPr>
          <w:b w:val="0"/>
          <w:i/>
        </w:rPr>
        <w:t>d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t</w:t>
      </w:r>
      <w:r>
        <w:rPr>
          <w:b w:val="0"/>
          <w:i/>
        </w:rPr>
        <w:t>i</w:t>
      </w:r>
      <w:r>
        <w:rPr>
          <w:b w:val="0"/>
          <w:i/>
        </w:rPr>
        <w:t>e</w:t>
      </w:r>
      <w:r>
        <w:rPr>
          <w:b w:val="0"/>
          <w:i/>
        </w:rPr>
        <w:t>m</w:t>
      </w:r>
      <w:r>
        <w:rPr>
          <w:b w:val="0"/>
          <w:i/>
        </w:rPr>
        <w:t>p</w:t>
      </w:r>
      <w:r>
        <w:rPr>
          <w:b w:val="0"/>
          <w:i/>
        </w:rPr>
        <w:t>o</w:t>
      </w:r>
      <w:r>
        <w:rPr>
          <w:b w:val="0"/>
          <w:i/>
        </w:rPr>
        <w:t>,</w:t>
      </w:r>
      <w:r>
        <w:rPr>
          <w:b w:val="0"/>
          <w:i/>
        </w:rPr>
        <w:t xml:space="preserve"> </w:t>
      </w:r>
      <w:r>
        <w:rPr>
          <w:b w:val="0"/>
          <w:i/>
        </w:rPr>
        <w:t>t_2</w:t>
      </w:r>
      <w:r>
        <w:rPr>
          <w:b w:val="0"/>
          <w:i/>
        </w:rPr>
        <w:t xml:space="preserve"> </w:t>
      </w:r>
      <w:r>
        <w:rPr>
          <w:b w:val="0"/>
          <w:i/>
        </w:rPr>
        <w:t>y</w:t>
      </w:r>
      <w:r>
        <w:rPr>
          <w:b w:val="0"/>
          <w:i/>
        </w:rPr>
        <w:t xml:space="preserve"> </w:t>
      </w:r>
      <w:r>
        <w:rPr>
          <w:b w:val="0"/>
          <w:i/>
        </w:rPr>
        <w:t>t_3</w:t>
      </w:r>
      <w:r>
        <w:rPr>
          <w:b w:val="0"/>
          <w:i/>
        </w:rPr>
        <w:t>,</w:t>
      </w:r>
      <w:r>
        <w:rPr>
          <w:b w:val="0"/>
          <w:i/>
        </w:rPr>
        <w:t xml:space="preserve"> </w:t>
      </w:r>
      <w:r>
        <w:rPr>
          <w:b w:val="0"/>
          <w:i/>
        </w:rPr>
        <w:t>t</w:t>
      </w:r>
      <w:r>
        <w:rPr>
          <w:b w:val="0"/>
          <w:i/>
        </w:rPr>
        <w:t>a</w:t>
      </w:r>
      <w:r>
        <w:rPr>
          <w:b w:val="0"/>
          <w:i/>
        </w:rPr>
        <w:t>m</w:t>
      </w:r>
      <w:r>
        <w:rPr>
          <w:b w:val="0"/>
          <w:i/>
        </w:rPr>
        <w:t>b</w:t>
      </w:r>
      <w:r>
        <w:rPr>
          <w:b w:val="0"/>
          <w:i/>
        </w:rPr>
        <w:t>i</w:t>
      </w:r>
      <w:r>
        <w:rPr>
          <w:b w:val="0"/>
          <w:i/>
        </w:rPr>
        <w:t>é</w:t>
      </w:r>
      <w:r>
        <w:rPr>
          <w:b w:val="0"/>
          <w:i/>
        </w:rPr>
        <w:t>n</w:t>
      </w:r>
      <w:r>
        <w:rPr>
          <w:b w:val="0"/>
          <w:i/>
        </w:rPr>
        <w:t xml:space="preserve"> </w:t>
      </w:r>
      <w:r>
        <w:rPr>
          <w:b w:val="0"/>
          <w:i/>
        </w:rPr>
        <w:t>s</w:t>
      </w:r>
      <w:r>
        <w:rPr>
          <w:b w:val="0"/>
          <w:i/>
        </w:rPr>
        <w:t>o</w:t>
      </w:r>
      <w:r>
        <w:rPr>
          <w:b w:val="0"/>
          <w:i/>
        </w:rPr>
        <w:t>n</w:t>
      </w:r>
      <w:r>
        <w:rPr>
          <w:b w:val="0"/>
          <w:i/>
        </w:rPr>
        <w:t xml:space="preserve"> </w:t>
      </w:r>
      <w:r>
        <w:rPr>
          <w:b w:val="0"/>
          <w:i/>
        </w:rPr>
        <w:t>u</w:t>
      </w:r>
      <w:r>
        <w:rPr>
          <w:b w:val="0"/>
          <w:i/>
        </w:rPr>
        <w:t>t</w:t>
      </w:r>
      <w:r>
        <w:rPr>
          <w:b w:val="0"/>
          <w:i/>
        </w:rPr>
        <w:t>i</w:t>
      </w:r>
      <w:r>
        <w:rPr>
          <w:b w:val="0"/>
          <w:i/>
        </w:rPr>
        <w:t>l</w:t>
      </w:r>
      <w:r>
        <w:rPr>
          <w:b w:val="0"/>
          <w:i/>
        </w:rPr>
        <w:t>i</w:t>
      </w:r>
      <w:r>
        <w:rPr>
          <w:b w:val="0"/>
          <w:i/>
        </w:rPr>
        <w:t>z</w:t>
      </w:r>
      <w:r>
        <w:rPr>
          <w:b w:val="0"/>
          <w:i/>
        </w:rPr>
        <w:t>a</w:t>
      </w:r>
      <w:r>
        <w:rPr>
          <w:b w:val="0"/>
          <w:i/>
        </w:rPr>
        <w:t>d</w:t>
      </w:r>
      <w:r>
        <w:rPr>
          <w:b w:val="0"/>
          <w:i/>
        </w:rPr>
        <w:t>a</w:t>
      </w:r>
      <w:r>
        <w:rPr>
          <w:b w:val="0"/>
          <w:i/>
        </w:rPr>
        <w:t>s</w:t>
      </w:r>
      <w:r>
        <w:rPr>
          <w:b w:val="0"/>
          <w:i/>
        </w:rPr>
        <w:t xml:space="preserve"> </w:t>
      </w:r>
      <w:r>
        <w:rPr>
          <w:b w:val="0"/>
          <w:i/>
        </w:rPr>
        <w:t>p</w:t>
      </w:r>
      <w:r>
        <w:rPr>
          <w:b w:val="0"/>
          <w:i/>
        </w:rPr>
        <w:t>a</w:t>
      </w:r>
      <w:r>
        <w:rPr>
          <w:b w:val="0"/>
          <w:i/>
        </w:rPr>
        <w:t>r</w:t>
      </w:r>
      <w:r>
        <w:rPr>
          <w:b w:val="0"/>
          <w:i/>
        </w:rPr>
        <w:t>a</w:t>
      </w:r>
      <w:r>
        <w:rPr>
          <w:b w:val="0"/>
          <w:i/>
        </w:rPr>
        <w:t xml:space="preserve"> </w:t>
      </w:r>
      <w:r>
        <w:rPr>
          <w:b w:val="0"/>
          <w:i/>
        </w:rPr>
        <w:t>e</w:t>
      </w:r>
      <w:r>
        <w:rPr>
          <w:b w:val="0"/>
          <w:i/>
        </w:rPr>
        <w:t>s</w:t>
      </w:r>
      <w:r>
        <w:rPr>
          <w:b w:val="0"/>
          <w:i/>
        </w:rPr>
        <w:t>t</w:t>
      </w:r>
      <w:r>
        <w:rPr>
          <w:b w:val="0"/>
          <w:i/>
        </w:rPr>
        <w:t>i</w:t>
      </w:r>
      <w:r>
        <w:rPr>
          <w:b w:val="0"/>
          <w:i/>
        </w:rPr>
        <w:t>m</w:t>
      </w:r>
      <w:r>
        <w:rPr>
          <w:b w:val="0"/>
          <w:i/>
        </w:rPr>
        <w:t>a</w:t>
      </w:r>
      <w:r>
        <w:rPr>
          <w:b w:val="0"/>
          <w:i/>
        </w:rPr>
        <w:t>r</w:t>
      </w:r>
      <w:r>
        <w:rPr>
          <w:b w:val="0"/>
          <w:i/>
        </w:rPr>
        <w:t xml:space="preserve"> </w:t>
      </w:r>
      <w:r>
        <w:rPr>
          <w:b w:val="0"/>
          <w:i/>
        </w:rPr>
        <w:t>e</w:t>
      </w:r>
      <w:r>
        <w:rPr>
          <w:b w:val="0"/>
          <w:i/>
        </w:rPr>
        <w:t>l</w:t>
      </w:r>
      <w:r>
        <w:rPr>
          <w:b w:val="0"/>
          <w:i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a</w:t>
      </w:r>
      <w:r>
        <w:rPr>
          <w:b/>
          <w:i w:val="0"/>
        </w:rPr>
        <w:t>p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d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e</w:t>
      </w:r>
      <w:r>
        <w:rPr>
          <w:b/>
          <w:i w:val="0"/>
        </w:rPr>
        <w:t>m</w:t>
      </w:r>
      <w:r>
        <w:rPr>
          <w:b/>
          <w:i w:val="0"/>
        </w:rPr>
        <w:t>p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f</w:t>
      </w:r>
      <w:r>
        <w:rPr>
          <w:b/>
          <w:i w:val="0"/>
        </w:rPr>
        <w:t>r</w:t>
      </w:r>
      <w:r>
        <w:rPr>
          <w:b/>
          <w:i w:val="0"/>
        </w:rPr>
        <w:t>a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u</w:t>
      </w:r>
      <w:r>
        <w:rPr>
          <w:b/>
          <w:i w:val="0"/>
        </w:rPr>
        <w:t>c</w:t>
      </w:r>
      <w:r>
        <w:rPr>
          <w:b/>
          <w:i w:val="0"/>
        </w:rPr>
        <w:t>t</w:t>
      </w:r>
      <w:r>
        <w:rPr>
          <w:b/>
          <w:i w:val="0"/>
        </w:rPr>
        <w:t>u</w:t>
      </w:r>
      <w:r>
        <w:rPr>
          <w:b/>
          <w:i w:val="0"/>
        </w:rPr>
        <w:t>r</w:t>
      </w:r>
      <w:r>
        <w:rPr>
          <w:b/>
          <w:i w:val="0"/>
        </w:rPr>
        <w:t>a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é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V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a</w:t>
      </w:r>
      <w:r>
        <w:rPr>
          <w:b/>
          <w:i w:val="0"/>
        </w:rPr>
        <w:t>b</w:t>
      </w:r>
      <w:r>
        <w:rPr>
          <w:b/>
          <w:i w:val="0"/>
        </w:rPr>
        <w:t>i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d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 xml:space="preserve"> </w:t>
      </w:r>
      <w:r>
        <w:rPr>
          <w:b/>
          <w:i w:val="0"/>
        </w:rPr>
        <w:t>y</w:t>
      </w:r>
      <w:r>
        <w:rPr>
          <w:b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m</w:t>
      </w:r>
      <w:r>
        <w:rPr>
          <w:b/>
          <w:i w:val="0"/>
        </w:rPr>
        <w:t>p</w:t>
      </w:r>
      <w:r>
        <w:rPr>
          <w:b/>
          <w:i w:val="0"/>
        </w:rPr>
        <w:t>o</w:t>
      </w:r>
      <w:r>
        <w:rPr>
          <w:b/>
          <w:i w:val="0"/>
        </w:rPr>
        <w:t>r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m</w:t>
      </w:r>
      <w:r>
        <w:rPr>
          <w:b/>
          <w:i w:val="0"/>
        </w:rPr>
        <w:t>i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é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p</w:t>
      </w:r>
      <w:r>
        <w:rPr>
          <w:b/>
          <w:i w:val="0"/>
        </w:rPr>
        <w:t>a</w:t>
      </w:r>
      <w:r>
        <w:rPr>
          <w:b/>
          <w:i w:val="0"/>
        </w:rPr>
        <w:t>g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ú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T</w:t>
      </w:r>
      <w:r>
        <w:rPr>
          <w:b w:val="0"/>
          <w:i/>
        </w:rPr>
        <w:t>i</w:t>
      </w:r>
      <w:r>
        <w:rPr>
          <w:b w:val="0"/>
          <w:i/>
        </w:rPr>
        <w:t>m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o</w:t>
      </w:r>
      <w:r>
        <w:rPr>
          <w:b w:val="0"/>
          <w:i/>
        </w:rPr>
        <w:t>f</w:t>
      </w:r>
      <w:r>
        <w:rPr>
          <w:b w:val="0"/>
          <w:i/>
        </w:rPr>
        <w:t xml:space="preserve"> </w:t>
      </w:r>
      <w:r>
        <w:rPr>
          <w:b w:val="0"/>
          <w:i/>
        </w:rPr>
        <w:t>A</w:t>
      </w:r>
      <w:r>
        <w:rPr>
          <w:b w:val="0"/>
          <w:i/>
        </w:rPr>
        <w:t>r</w:t>
      </w:r>
      <w:r>
        <w:rPr>
          <w:b w:val="0"/>
          <w:i/>
        </w:rPr>
        <w:t>r</w:t>
      </w:r>
      <w:r>
        <w:rPr>
          <w:b w:val="0"/>
          <w:i/>
        </w:rPr>
        <w:t>i</w:t>
      </w:r>
      <w:r>
        <w:rPr>
          <w:b w:val="0"/>
          <w:i/>
        </w:rPr>
        <w:t>v</w:t>
      </w:r>
      <w:r>
        <w:rPr>
          <w:b w:val="0"/>
          <w:i/>
        </w:rPr>
        <w:t>a</w:t>
      </w:r>
      <w:r>
        <w:rPr>
          <w:b w:val="0"/>
          <w:i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A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N</w:t>
      </w:r>
      <w:r>
        <w:rPr>
          <w:b w:val="0"/>
          <w:i/>
        </w:rPr>
        <w:t>o</w:t>
      </w:r>
      <w:r>
        <w:rPr>
          <w:b w:val="0"/>
          <w:i/>
        </w:rPr>
        <w:t>n</w:t>
      </w:r>
      <w:r>
        <w:rPr>
          <w:b w:val="0"/>
          <w:i/>
        </w:rPr>
        <w:t>-</w:t>
      </w:r>
      <w:r>
        <w:rPr>
          <w:b w:val="0"/>
          <w:i/>
        </w:rPr>
        <w:t>L</w:t>
      </w:r>
      <w:r>
        <w:rPr>
          <w:b w:val="0"/>
          <w:i/>
        </w:rPr>
        <w:t>i</w:t>
      </w:r>
      <w:r>
        <w:rPr>
          <w:b w:val="0"/>
          <w:i/>
        </w:rPr>
        <w:t>n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o</w:t>
      </w:r>
      <w:r>
        <w:rPr>
          <w:b w:val="0"/>
          <w:i/>
        </w:rPr>
        <w:t>f</w:t>
      </w:r>
      <w:r>
        <w:rPr>
          <w:b w:val="0"/>
          <w:i/>
        </w:rPr>
        <w:t xml:space="preserve"> </w:t>
      </w:r>
      <w:r>
        <w:rPr>
          <w:b w:val="0"/>
          <w:i/>
        </w:rPr>
        <w:t>S</w:t>
      </w:r>
      <w:r>
        <w:rPr>
          <w:b w:val="0"/>
          <w:i/>
        </w:rPr>
        <w:t>i</w:t>
      </w:r>
      <w:r>
        <w:rPr>
          <w:b w:val="0"/>
          <w:i/>
        </w:rPr>
        <w:t>g</w:t>
      </w:r>
      <w:r>
        <w:rPr>
          <w:b w:val="0"/>
          <w:i/>
        </w:rPr>
        <w:t>h</w:t>
      </w:r>
      <w:r>
        <w:rPr>
          <w:b w:val="0"/>
          <w:i/>
        </w:rPr>
        <w:t>t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[seijo2020]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p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p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I</w:t>
      </w:r>
      <w:r>
        <w:rPr>
          <w:b w:val="0"/>
          <w:i/>
        </w:rPr>
        <w:t>n</w:t>
      </w:r>
      <w:r>
        <w:rPr>
          <w:b w:val="0"/>
          <w:i/>
        </w:rPr>
        <w:t>t</w:t>
      </w:r>
      <w:r>
        <w:rPr>
          <w:b w:val="0"/>
          <w:i/>
        </w:rPr>
        <w:t>e</w:t>
      </w:r>
      <w:r>
        <w:rPr>
          <w:b w:val="0"/>
          <w:i/>
        </w:rPr>
        <w:t>r</w:t>
      </w:r>
      <w:r>
        <w:rPr>
          <w:b w:val="0"/>
          <w:i/>
        </w:rPr>
        <w:t>r</w:t>
      </w:r>
      <w:r>
        <w:rPr>
          <w:b w:val="0"/>
          <w:i/>
        </w:rPr>
        <w:t>u</w:t>
      </w:r>
      <w:r>
        <w:rPr>
          <w:b w:val="0"/>
          <w:i/>
        </w:rPr>
        <w:t>p</w:t>
      </w:r>
      <w:r>
        <w:rPr>
          <w:b w:val="0"/>
          <w:i/>
        </w:rPr>
        <w:t>t</w:t>
      </w:r>
      <w:r>
        <w:rPr>
          <w:b w:val="0"/>
          <w:i/>
        </w:rPr>
        <w:t xml:space="preserve"> </w:t>
      </w:r>
      <w:r>
        <w:rPr>
          <w:b w:val="0"/>
          <w:i/>
        </w:rPr>
        <w:t>S</w:t>
      </w:r>
      <w:r>
        <w:rPr>
          <w:b w:val="0"/>
          <w:i/>
        </w:rPr>
        <w:t>e</w:t>
      </w:r>
      <w:r>
        <w:rPr>
          <w:b w:val="0"/>
          <w:i/>
        </w:rPr>
        <w:t>r</w:t>
      </w:r>
      <w:r>
        <w:rPr>
          <w:b w:val="0"/>
          <w:i/>
        </w:rPr>
        <w:t>v</w:t>
      </w:r>
      <w:r>
        <w:rPr>
          <w:b w:val="0"/>
          <w:i/>
        </w:rPr>
        <w:t>i</w:t>
      </w:r>
      <w:r>
        <w:rPr>
          <w:b w:val="0"/>
          <w:i/>
        </w:rPr>
        <w:t>c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R</w:t>
      </w:r>
      <w:r>
        <w:rPr>
          <w:b w:val="0"/>
          <w:i/>
        </w:rPr>
        <w:t>o</w:t>
      </w:r>
      <w:r>
        <w:rPr>
          <w:b w:val="0"/>
          <w:i/>
        </w:rPr>
        <w:t>u</w:t>
      </w:r>
      <w:r>
        <w:rPr>
          <w:b w:val="0"/>
          <w:i/>
        </w:rPr>
        <w:t>t</w:t>
      </w:r>
      <w:r>
        <w:rPr>
          <w:b w:val="0"/>
          <w:i/>
        </w:rPr>
        <w:t>i</w:t>
      </w:r>
      <w:r>
        <w:rPr>
          <w:b w:val="0"/>
          <w:i/>
        </w:rPr>
        <w:t>n</w:t>
      </w:r>
      <w:r>
        <w:rPr>
          <w:b w:val="0"/>
          <w:i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R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p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[mahmood2011]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t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.</w:t>
      </w:r>
    </w:p>
    <w:p>
      <w:pPr>
        <w:pStyle w:val="Heading2"/>
      </w:pPr>
      <w:r>
        <w:t>Análisis de los modelos, metodologías y procedimientos existentes para el diseño de protocolos más robustos ante los retardos asimétricos</w:t>
      </w:r>
    </w:p>
    <w:p>
      <w:pPr>
        <w:spacing w:after="120"/>
      </w:pP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í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f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</w:p>
    <w:p>
      <w:pPr>
        <w:pStyle w:val="Heading3"/>
      </w:pPr>
      <w:r>
        <w:t>Método de corrección determinista de estampas de tiempo (Exel)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[exel2014]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b</w:t>
      </w:r>
      <w:r>
        <w:rPr>
          <w:b w:val="0"/>
          <w:i/>
        </w:rPr>
        <w:t>a</w:t>
      </w:r>
      <w:r>
        <w:rPr>
          <w:b w:val="0"/>
          <w:i/>
        </w:rPr>
        <w:t>s</w:t>
      </w:r>
      <w:r>
        <w:rPr>
          <w:b w:val="0"/>
          <w:i/>
        </w:rPr>
        <w:t>e</w:t>
      </w:r>
      <w:r>
        <w:rPr>
          <w:b w:val="0"/>
          <w:i/>
        </w:rPr>
        <w:t>l</w:t>
      </w:r>
      <w:r>
        <w:rPr>
          <w:b w:val="0"/>
          <w:i/>
        </w:rPr>
        <w:t>i</w:t>
      </w:r>
      <w:r>
        <w:rPr>
          <w:b w:val="0"/>
          <w:i/>
        </w:rPr>
        <w:t>n</w:t>
      </w:r>
      <w:r>
        <w:rPr>
          <w:b w:val="0"/>
          <w:i/>
        </w:rPr>
        <w:t>e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t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t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t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\hat{t}_1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/>
        </w:rPr>
        <w:t>\hat{t}_4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t_1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/>
        </w:rPr>
        <w:t>t_4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/>
        </w:rPr>
        <w:t>p_1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/>
        </w:rPr>
        <w:t>p_4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[eq:2.1]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[eq:2.4]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p_1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/>
        </w:rPr>
        <w:t>p_3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/>
        </w:rPr>
        <w:t>p_2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/>
        </w:rPr>
        <w:t>p_4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:</w:t>
      </w:r>
    </w:p>
    <w:p>
      <w:pPr>
        <w:spacing w:after="120"/>
      </w:pPr>
      <w:r>
        <w:rPr>
          <w:b w:val="0"/>
          <w:i w:val="0"/>
        </w:rPr>
        <w:t>t</w:t>
      </w:r>
      <w:r>
        <w:rPr>
          <w:b w:val="0"/>
          <w:i w:val="0"/>
        </w:rPr>
        <w:t>_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>=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_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t</w:t>
      </w:r>
      <w:r>
        <w:rPr>
          <w:b w:val="0"/>
          <w:i w:val="0"/>
        </w:rPr>
        <w:t>_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>=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_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t</w:t>
      </w:r>
      <w:r>
        <w:rPr>
          <w:b w:val="0"/>
          <w:i w:val="0"/>
        </w:rPr>
        <w:t>_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>=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_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t</w:t>
      </w:r>
      <w:r>
        <w:rPr>
          <w:b w:val="0"/>
          <w:i w:val="0"/>
        </w:rPr>
        <w:t>_</w:t>
      </w:r>
      <w:r>
        <w:rPr>
          <w:b w:val="0"/>
          <w:i w:val="0"/>
        </w:rPr>
        <w:t>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>=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</w:t>
      </w:r>
      <w:r>
        <w:rPr>
          <w:b w:val="0"/>
          <w:i w:val="0"/>
        </w:rPr>
        <w:t>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_</w:t>
      </w:r>
      <w:r>
        <w:rPr>
          <w:b w:val="0"/>
          <w:i w:val="0"/>
        </w:rPr>
        <w:t>4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t_{offset}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t_{RTT}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[eq:2.5]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[eq:2.6]</w:t>
      </w:r>
      <w:r>
        <w:rPr>
          <w:b w:val="0"/>
          <w:i w:val="0"/>
        </w:rPr>
        <w:t>:</w:t>
      </w:r>
    </w:p>
    <w:p>
      <w:pPr>
        <w:spacing w:after="120"/>
      </w:pPr>
      <w:r>
        <w:rPr>
          <w:b w:val="0"/>
          <w:i w:val="0"/>
        </w:rPr>
        <w:t>_</w:t>
      </w:r>
      <w:r>
        <w:rPr>
          <w:b w:val="0"/>
          <w:i w:val="0"/>
        </w:rPr>
        <w:t>{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>=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_</w:t>
      </w:r>
      <w:r>
        <w:rPr>
          <w:b w:val="0"/>
          <w:i w:val="0"/>
        </w:rPr>
        <w:t>{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{</w:t>
      </w:r>
      <w:r>
        <w:rPr>
          <w:b w:val="0"/>
          <w:i w:val="0"/>
        </w:rPr>
        <w:t>2</w:t>
      </w:r>
      <w:r>
        <w:rPr>
          <w:b w:val="0"/>
          <w:i w:val="0"/>
        </w:rPr>
        <w:t>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_</w:t>
      </w:r>
      <w:r>
        <w:rPr>
          <w:b w:val="0"/>
          <w:i w:val="0"/>
        </w:rPr>
        <w:t>{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T</w:t>
      </w:r>
      <w:r>
        <w:rPr>
          <w:b w:val="0"/>
          <w:i w:val="0"/>
        </w:rPr>
        <w:t>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>=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_</w:t>
      </w:r>
      <w:r>
        <w:rPr>
          <w:b w:val="0"/>
          <w:i w:val="0"/>
        </w:rPr>
        <w:t>{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T</w:t>
      </w:r>
      <w:r>
        <w:rPr>
          <w:b w:val="0"/>
          <w:i w:val="0"/>
        </w:rPr>
        <w:t>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p</w:t>
      </w:r>
      <w:r>
        <w:rPr>
          <w:b w:val="0"/>
          <w:i w:val="0"/>
        </w:rPr>
        <w:t>_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_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_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_</w:t>
      </w:r>
      <w:r>
        <w:rPr>
          <w:b w:val="0"/>
          <w:i w:val="0"/>
        </w:rPr>
        <w:t>4</w:t>
      </w:r>
      <w:r>
        <w:rPr>
          <w:b w:val="0"/>
          <w:i w:val="0"/>
        </w:rPr>
        <w:t>)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é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y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é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ñ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e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ñ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D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z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[exel2014]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ú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0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3</w:t>
      </w:r>
      <w:r>
        <w:rPr>
          <w:b w:val="0"/>
          <w:i w:val="0"/>
        </w:rPr>
        <w:t>0</w:t>
      </w:r>
      <w:r>
        <w:rPr>
          <w:b w:val="0"/>
          <w:i w:val="0"/>
        </w:rPr>
        <w:t>0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0</w:t>
      </w:r>
      <w:r>
        <w:rPr>
          <w:b w:val="0"/>
          <w:i w:val="0"/>
        </w:rPr>
        <w:t>1</w:t>
      </w:r>
      <w:r>
        <w:rPr>
          <w:b w:val="0"/>
          <w:i w:val="0"/>
        </w:rPr>
        <w:t>.</w:t>
      </w: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>3</w:t>
      </w:r>
      <w:r>
        <w:rPr>
          <w:b w:val="0"/>
          <w:i w:val="0"/>
        </w:rPr>
        <w:t>.</w:t>
      </w:r>
      <w:r>
        <w:rPr>
          <w:b w:val="0"/>
          <w:i w:val="0"/>
        </w:rPr>
        <w:t>3</w:t>
      </w:r>
      <w:r>
        <w:rPr>
          <w:b w:val="0"/>
          <w:i w:val="0"/>
        </w:rPr>
        <w:t>1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[-2.55, 6.68]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[eupierre2024]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i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o</w:t>
      </w:r>
      <w:r>
        <w:rPr>
          <w:b/>
          <w:i w:val="0"/>
        </w:rPr>
        <w:t>n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m</w:t>
      </w:r>
      <w:r>
        <w:rPr>
          <w:b/>
          <w:i w:val="0"/>
        </w:rPr>
        <w:t>é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x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>:</w:t>
      </w:r>
      <w:r>
        <w:rPr>
          <w:b w:val="0"/>
          <w:i w:val="0"/>
        </w:rPr>
        <w:t>(</w:t>
      </w:r>
      <w:r>
        <w:rPr>
          <w:b w:val="0"/>
          <w:i w:val="0"/>
        </w:rPr>
        <w:t>1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2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í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í</w:t>
      </w:r>
      <w:r>
        <w:rPr>
          <w:b w:val="0"/>
          <w:i w:val="0"/>
        </w:rPr>
        <w:t>p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3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s</w:t>
      </w:r>
      <w:r>
        <w:rPr>
          <w:b w:val="0"/>
          <w:i/>
        </w:rPr>
        <w:t>k</w:t>
      </w:r>
      <w:r>
        <w:rPr>
          <w:b w:val="0"/>
          <w:i/>
        </w:rPr>
        <w:t>e</w:t>
      </w:r>
      <w:r>
        <w:rPr>
          <w:b w:val="0"/>
          <w:i/>
        </w:rPr>
        <w:t>w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.</w:t>
      </w:r>
    </w:p>
    <w:p>
      <w:r/>
    </w:p>
    <w:p>
      <w:r>
        <w:rPr>
          <w:i/>
        </w:rPr>
        <w:t>[Imagen: figures/ch02/fig_2_2_latencias_sw]</w:t>
      </w:r>
    </w:p>
    <w:p>
      <w:r>
        <w:rPr>
          <w:i/>
          <w:sz w:val="20"/>
        </w:rPr>
        <w:t>Figura: Latencias de estampa de tiempo de software.</w:t>
      </w:r>
    </w:p>
    <w:p>
      <w:pPr>
        <w:pStyle w:val="Heading3"/>
      </w:pPr>
      <w:r>
        <w:t>Métodos basados en Filtros de Kalman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ó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[giorgi2011]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/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j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k</w:t>
      </w:r>
      <w:r>
        <w:rPr>
          <w:b w:val="0"/>
          <w:i w:val="0"/>
        </w:rPr>
        <w:t>e</w:t>
      </w:r>
      <w:r>
        <w:rPr>
          <w:b w:val="0"/>
          <w:i w:val="0"/>
        </w:rPr>
        <w:t>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>.</w:t>
      </w:r>
      <w:r>
        <w:rPr>
          <w:b/>
          <w:i w:val="0"/>
        </w:rPr>
        <w:t>\</w:t>
      </w:r>
      <w:r>
        <w:rPr>
          <w:b/>
          <w:i w:val="0"/>
        </w:rPr>
        <w:t xml:space="preserve"> </w:t>
      </w:r>
      <w:r>
        <w:rPr>
          <w:b/>
          <w:i w:val="0"/>
        </w:rPr>
        <w:t>(</w:t>
      </w:r>
      <w:r>
        <w:rPr>
          <w:b/>
          <w:i w:val="0"/>
        </w:rPr>
        <w:t>2</w:t>
      </w:r>
      <w:r>
        <w:rPr>
          <w:b/>
          <w:i w:val="0"/>
        </w:rPr>
        <w:t>0</w:t>
      </w:r>
      <w:r>
        <w:rPr>
          <w:b/>
          <w:i w:val="0"/>
        </w:rPr>
        <w:t>2</w:t>
      </w:r>
      <w:r>
        <w:rPr>
          <w:b/>
          <w:i w:val="0"/>
        </w:rPr>
        <w:t>4</w:t>
      </w:r>
      <w:r>
        <w:rPr>
          <w:b/>
          <w:i w:val="0"/>
        </w:rPr>
        <w:t>)</w:t>
      </w:r>
      <w:r>
        <w:rPr>
          <w:b/>
          <w:i w:val="0"/>
        </w:rPr>
        <w:t>}</w:t>
      </w:r>
      <w:r>
        <w:rPr>
          <w:b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\pm 3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</w:rPr>
        <w:t>H</w:t>
      </w:r>
      <w:r>
        <w:rPr>
          <w:b/>
          <w:i w:val="0"/>
        </w:rPr>
        <w:t>o</w:t>
      </w:r>
      <w:r>
        <w:rPr>
          <w:b/>
          <w:i w:val="0"/>
        </w:rPr>
        <w:t>l</w:t>
      </w:r>
      <w:r>
        <w:rPr>
          <w:b/>
          <w:i w:val="0"/>
        </w:rPr>
        <w:t>l</w:t>
      </w:r>
      <w:r>
        <w:rPr>
          <w:b/>
          <w:i w:val="0"/>
        </w:rPr>
        <w:t>ó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 xml:space="preserve"> </w:t>
      </w:r>
      <w:r>
        <w:rPr>
          <w:b/>
          <w:i w:val="0"/>
        </w:rPr>
        <w:t>y</w:t>
      </w:r>
      <w:r>
        <w:rPr>
          <w:b/>
          <w:i w:val="0"/>
        </w:rPr>
        <w:t xml:space="preserve"> </w:t>
      </w:r>
      <w:r>
        <w:rPr>
          <w:b/>
          <w:i w:val="0"/>
        </w:rPr>
        <w:t>F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z</w:t>
      </w:r>
      <w:r>
        <w:rPr>
          <w:b/>
          <w:i w:val="0"/>
        </w:rPr>
        <w:t>e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(</w:t>
      </w:r>
      <w:r>
        <w:rPr>
          <w:b/>
          <w:i w:val="0"/>
        </w:rPr>
        <w:t>2</w:t>
      </w:r>
      <w:r>
        <w:rPr>
          <w:b/>
          <w:i w:val="0"/>
        </w:rPr>
        <w:t>0</w:t>
      </w:r>
      <w:r>
        <w:rPr>
          <w:b/>
          <w:i w:val="0"/>
        </w:rPr>
        <w:t>2</w:t>
      </w:r>
      <w:r>
        <w:rPr>
          <w:b/>
          <w:i w:val="0"/>
        </w:rPr>
        <w:t>4</w:t>
      </w:r>
      <w:r>
        <w:rPr>
          <w:b/>
          <w:i w:val="0"/>
        </w:rPr>
        <w:t>)</w:t>
      </w:r>
      <w:r>
        <w:rPr>
          <w:b/>
          <w:i w:val="0"/>
        </w:rPr>
        <w:t>}</w:t>
      </w:r>
      <w:r>
        <w:rPr>
          <w:b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R_k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</w:t>
      </w:r>
      <w:r>
        <w:rPr>
          <w:b w:val="0"/>
          <w:i w:val="0"/>
        </w:rPr>
        <w:t>0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</w:t>
      </w:r>
      <w:r>
        <w:rPr>
          <w:b w:val="0"/>
          <w:i w:val="0"/>
        </w:rPr>
        <w:t>0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u</w:t>
      </w:r>
      <w:r>
        <w:rPr>
          <w:b/>
          <w:i w:val="0"/>
        </w:rPr>
        <w:t xml:space="preserve"> </w:t>
      </w:r>
      <w:r>
        <w:rPr>
          <w:b/>
          <w:i w:val="0"/>
        </w:rPr>
        <w:t>y</w:t>
      </w:r>
      <w:r>
        <w:rPr>
          <w:b/>
          <w:i w:val="0"/>
        </w:rPr>
        <w:t xml:space="preserve"> </w:t>
      </w:r>
      <w:r>
        <w:rPr>
          <w:b/>
          <w:i w:val="0"/>
        </w:rPr>
        <w:t>W</w:t>
      </w: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>g</w:t>
      </w:r>
      <w:r>
        <w:rPr>
          <w:b/>
          <w:i w:val="0"/>
        </w:rPr>
        <w:t xml:space="preserve"> </w:t>
      </w:r>
      <w:r>
        <w:rPr>
          <w:b/>
          <w:i w:val="0"/>
        </w:rPr>
        <w:t>(</w:t>
      </w:r>
      <w:r>
        <w:rPr>
          <w:b/>
          <w:i w:val="0"/>
        </w:rPr>
        <w:t>2</w:t>
      </w:r>
      <w:r>
        <w:rPr>
          <w:b/>
          <w:i w:val="0"/>
        </w:rPr>
        <w:t>0</w:t>
      </w:r>
      <w:r>
        <w:rPr>
          <w:b/>
          <w:i w:val="0"/>
        </w:rPr>
        <w:t>2</w:t>
      </w:r>
      <w:r>
        <w:rPr>
          <w:b/>
          <w:i w:val="0"/>
        </w:rPr>
        <w:t>4</w:t>
      </w:r>
      <w:r>
        <w:rPr>
          <w:b/>
          <w:i w:val="0"/>
        </w:rPr>
        <w:t>)</w:t>
      </w:r>
      <w:r>
        <w:rPr>
          <w:b/>
          <w:i w:val="0"/>
        </w:rPr>
        <w:t>}</w:t>
      </w:r>
      <w:r>
        <w:rPr>
          <w:b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5</w:t>
      </w:r>
      <w:r>
        <w:rPr>
          <w:b w:val="0"/>
          <w:i w:val="0"/>
        </w:rPr>
        <w:t>8</w:t>
      </w:r>
      <w:r>
        <w:rPr>
          <w:b w:val="0"/>
          <w:i w:val="0"/>
        </w:rPr>
        <w:t>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z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</w:rPr>
        <w:t>W</w:t>
      </w: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>g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>.</w:t>
      </w:r>
      <w:r>
        <w:rPr>
          <w:b/>
          <w:i w:val="0"/>
        </w:rPr>
        <w:t>\</w:t>
      </w:r>
      <w:r>
        <w:rPr>
          <w:b/>
          <w:i w:val="0"/>
        </w:rPr>
        <w:t xml:space="preserve"> </w:t>
      </w:r>
      <w:r>
        <w:rPr>
          <w:b/>
          <w:i w:val="0"/>
        </w:rPr>
        <w:t>(</w:t>
      </w:r>
      <w:r>
        <w:rPr>
          <w:b/>
          <w:i w:val="0"/>
        </w:rPr>
        <w:t>2</w:t>
      </w:r>
      <w:r>
        <w:rPr>
          <w:b/>
          <w:i w:val="0"/>
        </w:rPr>
        <w:t>0</w:t>
      </w:r>
      <w:r>
        <w:rPr>
          <w:b/>
          <w:i w:val="0"/>
        </w:rPr>
        <w:t>2</w:t>
      </w:r>
      <w:r>
        <w:rPr>
          <w:b/>
          <w:i w:val="0"/>
        </w:rPr>
        <w:t>1</w:t>
      </w:r>
      <w:r>
        <w:rPr>
          <w:b/>
          <w:i w:val="0"/>
        </w:rPr>
        <w:t>)</w:t>
      </w:r>
      <w:r>
        <w:rPr>
          <w:b/>
          <w:i w:val="0"/>
        </w:rPr>
        <w:t>}</w:t>
      </w:r>
      <w:r>
        <w:rPr>
          <w:b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t</w:t>
      </w:r>
      <w:r>
        <w:rPr>
          <w:b w:val="0"/>
          <w:i/>
        </w:rPr>
        <w:t>i</w:t>
      </w:r>
      <w:r>
        <w:rPr>
          <w:b w:val="0"/>
          <w:i/>
        </w:rPr>
        <w:t>m</w:t>
      </w:r>
      <w:r>
        <w:rPr>
          <w:b w:val="0"/>
          <w:i/>
        </w:rPr>
        <w:t>e</w:t>
      </w:r>
      <w:r>
        <w:rPr>
          <w:b w:val="0"/>
          <w:i/>
        </w:rPr>
        <w:t>s</w:t>
      </w:r>
      <w:r>
        <w:rPr>
          <w:b w:val="0"/>
          <w:i/>
        </w:rPr>
        <w:t>t</w:t>
      </w:r>
      <w:r>
        <w:rPr>
          <w:b w:val="0"/>
          <w:i/>
        </w:rPr>
        <w:t>a</w:t>
      </w:r>
      <w:r>
        <w:rPr>
          <w:b w:val="0"/>
          <w:i/>
        </w:rPr>
        <w:t>m</w:t>
      </w:r>
      <w:r>
        <w:rPr>
          <w:b w:val="0"/>
          <w:i/>
        </w:rPr>
        <w:t>p</w:t>
      </w:r>
      <w:r>
        <w:rPr>
          <w:b w:val="0"/>
          <w:i/>
        </w:rPr>
        <w:t>-</w:t>
      </w:r>
      <w:r>
        <w:rPr>
          <w:b w:val="0"/>
          <w:i/>
        </w:rPr>
        <w:t>f</w:t>
      </w:r>
      <w:r>
        <w:rPr>
          <w:b w:val="0"/>
          <w:i/>
        </w:rPr>
        <w:t>r</w:t>
      </w:r>
      <w:r>
        <w:rPr>
          <w:b w:val="0"/>
          <w:i/>
        </w:rPr>
        <w:t>e</w:t>
      </w:r>
      <w:r>
        <w:rPr>
          <w:b w:val="0"/>
          <w:i/>
        </w:rPr>
        <w:t>e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E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ñ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/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</w:rPr>
        <w:t>R</w:t>
      </w:r>
      <w:r>
        <w:rPr>
          <w:b/>
          <w:i w:val="0"/>
        </w:rPr>
        <w:t>a</w:t>
      </w:r>
      <w:r>
        <w:rPr>
          <w:b/>
          <w:i w:val="0"/>
        </w:rPr>
        <w:t>i</w:t>
      </w:r>
      <w:r>
        <w:rPr>
          <w:b/>
          <w:i w:val="0"/>
        </w:rPr>
        <w:t>t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(</w:t>
      </w:r>
      <w:r>
        <w:rPr>
          <w:b/>
          <w:i w:val="0"/>
        </w:rPr>
        <w:t>2</w:t>
      </w:r>
      <w:r>
        <w:rPr>
          <w:b/>
          <w:i w:val="0"/>
        </w:rPr>
        <w:t>0</w:t>
      </w:r>
      <w:r>
        <w:rPr>
          <w:b/>
          <w:i w:val="0"/>
        </w:rPr>
        <w:t>2</w:t>
      </w:r>
      <w:r>
        <w:rPr>
          <w:b/>
          <w:i w:val="0"/>
        </w:rPr>
        <w:t>5</w:t>
      </w:r>
      <w:r>
        <w:rPr>
          <w:b/>
          <w:i w:val="0"/>
        </w:rPr>
        <w:t>)</w:t>
      </w:r>
      <w:r>
        <w:rPr>
          <w:b/>
          <w:i w:val="0"/>
        </w:rPr>
        <w:t>}</w:t>
      </w:r>
      <w:r>
        <w:rPr>
          <w:b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z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í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</w:t>
      </w:r>
      <w:r>
        <w:rPr>
          <w:b w:val="0"/>
          <w:i w:val="0"/>
        </w:rPr>
        <w:t>i</w:t>
      </w:r>
      <w:r>
        <w:rPr>
          <w:b w:val="0"/>
          <w:i w:val="0"/>
        </w:rPr>
        <w:t>-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pStyle w:val="Heading3"/>
      </w:pPr>
      <w:r>
        <w:t>Métodos basados en Estimación Robusta</w:t>
      </w:r>
    </w:p>
    <w:p>
      <w:pPr>
        <w:spacing w:after="120"/>
      </w:pPr>
      <w:r>
        <w:rPr>
          <w:b/>
          <w:i w:val="0"/>
        </w:rPr>
        <w:t>K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>t</w:t>
      </w:r>
      <w:r>
        <w:rPr>
          <w:b/>
          <w:i w:val="0"/>
        </w:rPr>
        <w:t>h</w:t>
      </w:r>
      <w:r>
        <w:rPr>
          <w:b/>
          <w:i w:val="0"/>
        </w:rPr>
        <w:t>i</w:t>
      </w:r>
      <w:r>
        <w:rPr>
          <w:b/>
          <w:i w:val="0"/>
        </w:rPr>
        <w:t>k</w:t>
      </w:r>
      <w:r>
        <w:rPr>
          <w:b/>
          <w:i w:val="0"/>
        </w:rPr>
        <w:t xml:space="preserve"> </w:t>
      </w:r>
      <w:r>
        <w:rPr>
          <w:b/>
          <w:i w:val="0"/>
        </w:rPr>
        <w:t>y</w:t>
      </w:r>
      <w:r>
        <w:rPr>
          <w:b/>
          <w:i w:val="0"/>
        </w:rPr>
        <w:t xml:space="preserve"> </w:t>
      </w:r>
      <w:r>
        <w:rPr>
          <w:b/>
          <w:i w:val="0"/>
        </w:rPr>
        <w:t>B</w:t>
      </w:r>
      <w:r>
        <w:rPr>
          <w:b/>
          <w:i w:val="0"/>
        </w:rPr>
        <w:t>l</w:t>
      </w:r>
      <w:r>
        <w:rPr>
          <w:b/>
          <w:i w:val="0"/>
        </w:rPr>
        <w:t>u</w:t>
      </w:r>
      <w:r>
        <w:rPr>
          <w:b/>
          <w:i w:val="0"/>
        </w:rPr>
        <w:t>m</w:t>
      </w:r>
      <w:r>
        <w:rPr>
          <w:b/>
          <w:i w:val="0"/>
        </w:rPr>
        <w:t xml:space="preserve"> </w:t>
      </w:r>
      <w:r>
        <w:rPr>
          <w:b/>
          <w:i w:val="0"/>
        </w:rPr>
        <w:t>(</w:t>
      </w:r>
      <w:r>
        <w:rPr>
          <w:b/>
          <w:i w:val="0"/>
        </w:rPr>
        <w:t>2</w:t>
      </w:r>
      <w:r>
        <w:rPr>
          <w:b/>
          <w:i w:val="0"/>
        </w:rPr>
        <w:t>0</w:t>
      </w:r>
      <w:r>
        <w:rPr>
          <w:b/>
          <w:i w:val="0"/>
        </w:rPr>
        <w:t>2</w:t>
      </w:r>
      <w:r>
        <w:rPr>
          <w:b/>
          <w:i w:val="0"/>
        </w:rPr>
        <w:t>0</w:t>
      </w:r>
      <w:r>
        <w:rPr>
          <w:b/>
          <w:i w:val="0"/>
        </w:rPr>
        <w:t>)</w:t>
      </w:r>
      <w:r>
        <w:rPr>
          <w:b/>
          <w:i w:val="0"/>
        </w:rPr>
        <w:t>}</w:t>
      </w:r>
      <w:r>
        <w:rPr>
          <w:b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k</w:t>
      </w:r>
      <w:r>
        <w:rPr>
          <w:b w:val="0"/>
          <w:i w:val="0"/>
        </w:rPr>
        <w:t>e</w:t>
      </w:r>
      <w:r>
        <w:rPr>
          <w:b w:val="0"/>
          <w:i w:val="0"/>
        </w:rPr>
        <w:t>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5</w:t>
      </w:r>
      <w:r>
        <w:rPr>
          <w:b w:val="0"/>
          <w:i w:val="0"/>
        </w:rPr>
        <w:t>8</w:t>
      </w:r>
      <w:r>
        <w:rPr>
          <w:b w:val="0"/>
          <w:i w:val="0"/>
        </w:rPr>
        <w:t>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r</w:t>
      </w:r>
      <w:r>
        <w:rPr>
          <w:b w:val="0"/>
          <w:i w:val="0"/>
        </w:rPr>
        <w:t>-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M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</w:rPr>
        <w:t>V</w:t>
      </w:r>
      <w:r>
        <w:rPr>
          <w:b/>
          <w:i w:val="0"/>
        </w:rPr>
        <w:t>á</w:t>
      </w:r>
      <w:r>
        <w:rPr>
          <w:b/>
          <w:i w:val="0"/>
        </w:rPr>
        <w:t>z</w:t>
      </w:r>
      <w:r>
        <w:rPr>
          <w:b/>
          <w:i w:val="0"/>
        </w:rPr>
        <w:t>q</w:t>
      </w:r>
      <w:r>
        <w:rPr>
          <w:b/>
          <w:i w:val="0"/>
        </w:rPr>
        <w:t>u</w:t>
      </w:r>
      <w:r>
        <w:rPr>
          <w:b/>
          <w:i w:val="0"/>
        </w:rPr>
        <w:t>e</w:t>
      </w:r>
      <w:r>
        <w:rPr>
          <w:b/>
          <w:i w:val="0"/>
        </w:rPr>
        <w:t>z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>.</w:t>
      </w:r>
      <w:r>
        <w:rPr>
          <w:b/>
          <w:i w:val="0"/>
        </w:rPr>
        <w:t>\</w:t>
      </w:r>
      <w:r>
        <w:rPr>
          <w:b/>
          <w:i w:val="0"/>
        </w:rPr>
        <w:t xml:space="preserve"> </w:t>
      </w:r>
      <w:r>
        <w:rPr>
          <w:b/>
          <w:i w:val="0"/>
        </w:rPr>
        <w:t>(</w:t>
      </w:r>
      <w:r>
        <w:rPr>
          <w:b/>
          <w:i w:val="0"/>
        </w:rPr>
        <w:t>2</w:t>
      </w:r>
      <w:r>
        <w:rPr>
          <w:b/>
          <w:i w:val="0"/>
        </w:rPr>
        <w:t>0</w:t>
      </w:r>
      <w:r>
        <w:rPr>
          <w:b/>
          <w:i w:val="0"/>
        </w:rPr>
        <w:t>2</w:t>
      </w:r>
      <w:r>
        <w:rPr>
          <w:b/>
          <w:i w:val="0"/>
        </w:rPr>
        <w:t>5</w:t>
      </w:r>
      <w:r>
        <w:rPr>
          <w:b/>
          <w:i w:val="0"/>
        </w:rPr>
        <w:t>)</w:t>
      </w:r>
      <w:r>
        <w:rPr>
          <w:b/>
          <w:i w:val="0"/>
        </w:rPr>
        <w:t>}</w:t>
      </w:r>
      <w:r>
        <w:rPr>
          <w:b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á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)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é</w:t>
      </w:r>
      <w:r>
        <w:rPr>
          <w:b w:val="0"/>
          <w:i w:val="0"/>
        </w:rPr>
        <w:t>c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í</w:t>
      </w:r>
      <w:r>
        <w:rPr>
          <w:b w:val="0"/>
          <w:i w:val="0"/>
        </w:rPr>
        <w:t>p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>.</w:t>
      </w:r>
    </w:p>
    <w:p>
      <w:pPr>
        <w:pStyle w:val="Heading3"/>
      </w:pPr>
      <w:r>
        <w:t>Métodos basados en Lógica Difusa</w:t>
      </w:r>
    </w:p>
    <w:p>
      <w:pPr>
        <w:spacing w:after="120"/>
      </w:pPr>
      <w:r>
        <w:rPr>
          <w:b/>
          <w:i w:val="0"/>
        </w:rPr>
        <w:t>N</w:t>
      </w:r>
      <w:r>
        <w:rPr>
          <w:b/>
          <w:i w:val="0"/>
        </w:rPr>
        <w:t>g</w:t>
      </w:r>
      <w:r>
        <w:rPr>
          <w:b/>
          <w:i w:val="0"/>
        </w:rPr>
        <w:t>u</w:t>
      </w:r>
      <w:r>
        <w:rPr>
          <w:b/>
          <w:i w:val="0"/>
        </w:rPr>
        <w:t>y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>.</w:t>
      </w:r>
      <w:r>
        <w:rPr>
          <w:b/>
          <w:i w:val="0"/>
        </w:rPr>
        <w:t>\</w:t>
      </w:r>
      <w:r>
        <w:rPr>
          <w:b/>
          <w:i w:val="0"/>
        </w:rPr>
        <w:t xml:space="preserve"> </w:t>
      </w:r>
      <w:r>
        <w:rPr>
          <w:b/>
          <w:i w:val="0"/>
        </w:rPr>
        <w:t>(</w:t>
      </w:r>
      <w:r>
        <w:rPr>
          <w:b/>
          <w:i w:val="0"/>
        </w:rPr>
        <w:t>2</w:t>
      </w:r>
      <w:r>
        <w:rPr>
          <w:b/>
          <w:i w:val="0"/>
        </w:rPr>
        <w:t>0</w:t>
      </w:r>
      <w:r>
        <w:rPr>
          <w:b/>
          <w:i w:val="0"/>
        </w:rPr>
        <w:t>2</w:t>
      </w:r>
      <w:r>
        <w:rPr>
          <w:b/>
          <w:i w:val="0"/>
        </w:rPr>
        <w:t>0</w:t>
      </w:r>
      <w:r>
        <w:rPr>
          <w:b/>
          <w:i w:val="0"/>
        </w:rPr>
        <w:t>)</w:t>
      </w:r>
      <w:r>
        <w:rPr>
          <w:b/>
          <w:i w:val="0"/>
        </w:rPr>
        <w:t>}</w:t>
      </w:r>
      <w:r>
        <w:rPr>
          <w:b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z</w:t>
      </w:r>
      <w:r>
        <w:rPr>
          <w:b w:val="0"/>
          <w:i w:val="0"/>
        </w:rPr>
        <w:t>z</w:t>
      </w:r>
      <w:r>
        <w:rPr>
          <w:b w:val="0"/>
          <w:i w:val="0"/>
        </w:rPr>
        <w:t>y</w:t>
      </w:r>
      <w:r>
        <w:rPr>
          <w:b w:val="0"/>
          <w:i w:val="0"/>
        </w:rPr>
        <w:t>-</w:t>
      </w:r>
      <w:r>
        <w:rPr>
          <w:b w:val="0"/>
          <w:i w:val="0"/>
        </w:rPr>
        <w:t>P</w:t>
      </w:r>
      <w:r>
        <w:rPr>
          <w:b w:val="0"/>
          <w:i w:val="0"/>
        </w:rPr>
        <w:t>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5</w:t>
      </w:r>
      <w:r>
        <w:rPr>
          <w:b w:val="0"/>
          <w:i w:val="0"/>
        </w:rPr>
        <w:t>8</w:t>
      </w:r>
      <w:r>
        <w:rPr>
          <w:b w:val="0"/>
          <w:i w:val="0"/>
        </w:rPr>
        <w:t>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ó</w:t>
      </w:r>
      <w:r>
        <w:rPr>
          <w:b w:val="0"/>
          <w:i w:val="0"/>
        </w:rPr>
        <w:t>g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I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0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</w:t>
      </w:r>
      <w:r>
        <w:rPr>
          <w:b w:val="0"/>
          <w:i w:val="0"/>
        </w:rPr>
        <w:t>5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</w:rPr>
        <w:t>Z</w:t>
      </w:r>
      <w:r>
        <w:rPr>
          <w:b/>
          <w:i w:val="0"/>
        </w:rPr>
        <w:t>h</w:t>
      </w: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>g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>.</w:t>
      </w:r>
      <w:r>
        <w:rPr>
          <w:b/>
          <w:i w:val="0"/>
        </w:rPr>
        <w:t>\</w:t>
      </w:r>
      <w:r>
        <w:rPr>
          <w:b/>
          <w:i w:val="0"/>
        </w:rPr>
        <w:t xml:space="preserve"> </w:t>
      </w:r>
      <w:r>
        <w:rPr>
          <w:b/>
          <w:i w:val="0"/>
        </w:rPr>
        <w:t>(</w:t>
      </w:r>
      <w:r>
        <w:rPr>
          <w:b/>
          <w:i w:val="0"/>
        </w:rPr>
        <w:t>2</w:t>
      </w:r>
      <w:r>
        <w:rPr>
          <w:b/>
          <w:i w:val="0"/>
        </w:rPr>
        <w:t>0</w:t>
      </w:r>
      <w:r>
        <w:rPr>
          <w:b/>
          <w:i w:val="0"/>
        </w:rPr>
        <w:t>2</w:t>
      </w:r>
      <w:r>
        <w:rPr>
          <w:b/>
          <w:i w:val="0"/>
        </w:rPr>
        <w:t>4</w:t>
      </w:r>
      <w:r>
        <w:rPr>
          <w:b/>
          <w:i w:val="0"/>
        </w:rPr>
        <w:t>)</w:t>
      </w:r>
      <w:r>
        <w:rPr>
          <w:b/>
          <w:i w:val="0"/>
        </w:rPr>
        <w:t>}</w:t>
      </w:r>
      <w:r>
        <w:rPr>
          <w:b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ñ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z</w:t>
      </w:r>
      <w:r>
        <w:rPr>
          <w:b w:val="0"/>
          <w:i w:val="0"/>
        </w:rPr>
        <w:t>z</w:t>
      </w:r>
      <w:r>
        <w:rPr>
          <w:b w:val="0"/>
          <w:i w:val="0"/>
        </w:rPr>
        <w:t>y</w:t>
      </w:r>
      <w:r>
        <w:rPr>
          <w:b w:val="0"/>
          <w:i w:val="0"/>
        </w:rPr>
        <w:t>-</w:t>
      </w:r>
      <w:r>
        <w:rPr>
          <w:b w:val="0"/>
          <w:i w:val="0"/>
        </w:rPr>
        <w:t>P</w:t>
      </w:r>
      <w:r>
        <w:rPr>
          <w:b w:val="0"/>
          <w:i w:val="0"/>
        </w:rPr>
        <w:t>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Q</w:t>
      </w:r>
      <w:r>
        <w:rPr>
          <w:b w:val="0"/>
          <w:i/>
        </w:rPr>
        <w:t>u</w:t>
      </w:r>
      <w:r>
        <w:rPr>
          <w:b w:val="0"/>
          <w:i/>
        </w:rPr>
        <w:t>e</w:t>
      </w:r>
      <w:r>
        <w:rPr>
          <w:b w:val="0"/>
          <w:i/>
        </w:rPr>
        <w:t>u</w:t>
      </w:r>
      <w:r>
        <w:rPr>
          <w:b w:val="0"/>
          <w:i/>
        </w:rPr>
        <w:t>e</w:t>
      </w:r>
      <w:r>
        <w:rPr>
          <w:b w:val="0"/>
          <w:i/>
        </w:rPr>
        <w:t>-</w:t>
      </w:r>
      <w:r>
        <w:rPr>
          <w:b w:val="0"/>
          <w:i/>
        </w:rPr>
        <w:t>I</w:t>
      </w:r>
      <w:r>
        <w:rPr>
          <w:b w:val="0"/>
          <w:i/>
        </w:rPr>
        <w:t>n</w:t>
      </w:r>
      <w:r>
        <w:rPr>
          <w:b w:val="0"/>
          <w:i/>
        </w:rPr>
        <w:t>d</w:t>
      </w:r>
      <w:r>
        <w:rPr>
          <w:b w:val="0"/>
          <w:i/>
        </w:rPr>
        <w:t>u</w:t>
      </w:r>
      <w:r>
        <w:rPr>
          <w:b w:val="0"/>
          <w:i/>
        </w:rPr>
        <w:t>c</w:t>
      </w:r>
      <w:r>
        <w:rPr>
          <w:b w:val="0"/>
          <w:i/>
        </w:rPr>
        <w:t>e</w:t>
      </w:r>
      <w:r>
        <w:rPr>
          <w:b w:val="0"/>
          <w:i/>
        </w:rPr>
        <w:t>d</w:t>
      </w:r>
      <w:r>
        <w:rPr>
          <w:b w:val="0"/>
          <w:i/>
        </w:rPr>
        <w:t xml:space="preserve"> </w:t>
      </w:r>
      <w:r>
        <w:rPr>
          <w:b w:val="0"/>
          <w:i/>
        </w:rPr>
        <w:t>D</w:t>
      </w:r>
      <w:r>
        <w:rPr>
          <w:b w:val="0"/>
          <w:i/>
        </w:rPr>
        <w:t>e</w:t>
      </w:r>
      <w:r>
        <w:rPr>
          <w:b w:val="0"/>
          <w:i/>
        </w:rPr>
        <w:t>l</w:t>
      </w:r>
      <w:r>
        <w:rPr>
          <w:b w:val="0"/>
          <w:i/>
        </w:rPr>
        <w:t>a</w:t>
      </w:r>
      <w:r>
        <w:rPr>
          <w:b w:val="0"/>
          <w:i/>
        </w:rPr>
        <w:t>y</w:t>
      </w:r>
      <w:r>
        <w:rPr>
          <w:b w:val="0"/>
          <w:i/>
        </w:rPr>
        <w:t xml:space="preserve"> </w:t>
      </w:r>
      <w:r>
        <w:rPr>
          <w:b w:val="0"/>
          <w:i/>
        </w:rPr>
        <w:t>A</w:t>
      </w:r>
      <w:r>
        <w:rPr>
          <w:b w:val="0"/>
          <w:i/>
        </w:rPr>
        <w:t>s</w:t>
      </w:r>
      <w:r>
        <w:rPr>
          <w:b w:val="0"/>
          <w:i/>
        </w:rPr>
        <w:t>y</w:t>
      </w:r>
      <w:r>
        <w:rPr>
          <w:b w:val="0"/>
          <w:i/>
        </w:rPr>
        <w:t>m</w:t>
      </w:r>
      <w:r>
        <w:rPr>
          <w:b w:val="0"/>
          <w:i/>
        </w:rPr>
        <w:t>m</w:t>
      </w:r>
      <w:r>
        <w:rPr>
          <w:b w:val="0"/>
          <w:i/>
        </w:rPr>
        <w:t>e</w:t>
      </w:r>
      <w:r>
        <w:rPr>
          <w:b w:val="0"/>
          <w:i/>
        </w:rPr>
        <w:t>t</w:t>
      </w:r>
      <w:r>
        <w:rPr>
          <w:b w:val="0"/>
          <w:i/>
        </w:rPr>
        <w:t>r</w:t>
      </w:r>
      <w:r>
        <w:rPr>
          <w:b w:val="0"/>
          <w:i/>
        </w:rPr>
        <w:t>y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5</w:t>
      </w:r>
      <w:r>
        <w:rPr>
          <w:b w:val="0"/>
          <w:i w:val="0"/>
        </w:rPr>
        <w:t>8</w:t>
      </w:r>
      <w:r>
        <w:rPr>
          <w:b w:val="0"/>
          <w:i w:val="0"/>
        </w:rPr>
        <w:t>8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>2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</w:p>
    <w:p>
      <w:pPr>
        <w:pStyle w:val="Heading3"/>
      </w:pPr>
      <w:r>
        <w:t>Métodos basados en Aprendizaje Computacional</w:t>
      </w:r>
    </w:p>
    <w:p>
      <w:pPr>
        <w:spacing w:after="120"/>
      </w:pPr>
      <w:r>
        <w:rPr>
          <w:b/>
          <w:i w:val="0"/>
        </w:rPr>
        <w:t>W</w:t>
      </w: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>g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>.</w:t>
      </w:r>
      <w:r>
        <w:rPr>
          <w:b/>
          <w:i w:val="0"/>
        </w:rPr>
        <w:t>\</w:t>
      </w:r>
      <w:r>
        <w:rPr>
          <w:b/>
          <w:i w:val="0"/>
        </w:rPr>
        <w:t xml:space="preserve"> </w:t>
      </w:r>
      <w:r>
        <w:rPr>
          <w:b/>
          <w:i w:val="0"/>
        </w:rPr>
        <w:t>(</w:t>
      </w:r>
      <w:r>
        <w:rPr>
          <w:b/>
          <w:i w:val="0"/>
        </w:rPr>
        <w:t>2</w:t>
      </w:r>
      <w:r>
        <w:rPr>
          <w:b/>
          <w:i w:val="0"/>
        </w:rPr>
        <w:t>0</w:t>
      </w:r>
      <w:r>
        <w:rPr>
          <w:b/>
          <w:i w:val="0"/>
        </w:rPr>
        <w:t>2</w:t>
      </w:r>
      <w:r>
        <w:rPr>
          <w:b/>
          <w:i w:val="0"/>
        </w:rPr>
        <w:t>6</w:t>
      </w:r>
      <w:r>
        <w:rPr>
          <w:b/>
          <w:i w:val="0"/>
        </w:rPr>
        <w:t>)</w:t>
      </w:r>
      <w:r>
        <w:rPr>
          <w:b/>
          <w:i w:val="0"/>
        </w:rPr>
        <w:t>}</w:t>
      </w:r>
      <w:r>
        <w:rPr>
          <w:b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C</w:t>
      </w:r>
      <w:r>
        <w:rPr>
          <w:b w:val="0"/>
          <w:i/>
        </w:rPr>
        <w:t>o</w:t>
      </w:r>
      <w:r>
        <w:rPr>
          <w:b w:val="0"/>
          <w:i/>
        </w:rPr>
        <w:t>m</w:t>
      </w:r>
      <w:r>
        <w:rPr>
          <w:b w:val="0"/>
          <w:i/>
        </w:rPr>
        <w:t>p</w:t>
      </w:r>
      <w:r>
        <w:rPr>
          <w:b w:val="0"/>
          <w:i/>
        </w:rPr>
        <w:t>e</w:t>
      </w:r>
      <w:r>
        <w:rPr>
          <w:b w:val="0"/>
          <w:i/>
        </w:rPr>
        <w:t>t</w:t>
      </w:r>
      <w:r>
        <w:rPr>
          <w:b w:val="0"/>
          <w:i/>
        </w:rPr>
        <w:t>i</w:t>
      </w:r>
      <w:r>
        <w:rPr>
          <w:b w:val="0"/>
          <w:i/>
        </w:rPr>
        <w:t>t</w:t>
      </w:r>
      <w:r>
        <w:rPr>
          <w:b w:val="0"/>
          <w:i/>
        </w:rPr>
        <w:t>i</w:t>
      </w:r>
      <w:r>
        <w:rPr>
          <w:b w:val="0"/>
          <w:i/>
        </w:rPr>
        <w:t>v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L</w:t>
      </w:r>
      <w:r>
        <w:rPr>
          <w:b w:val="0"/>
          <w:i/>
        </w:rPr>
        <w:t>e</w:t>
      </w:r>
      <w:r>
        <w:rPr>
          <w:b w:val="0"/>
          <w:i/>
        </w:rPr>
        <w:t>a</w:t>
      </w:r>
      <w:r>
        <w:rPr>
          <w:b w:val="0"/>
          <w:i/>
        </w:rPr>
        <w:t>r</w:t>
      </w:r>
      <w:r>
        <w:rPr>
          <w:b w:val="0"/>
          <w:i/>
        </w:rPr>
        <w:t>n</w:t>
      </w:r>
      <w:r>
        <w:rPr>
          <w:b w:val="0"/>
          <w:i/>
        </w:rPr>
        <w:t>i</w:t>
      </w:r>
      <w:r>
        <w:rPr>
          <w:b w:val="0"/>
          <w:i/>
        </w:rPr>
        <w:t>n</w:t>
      </w:r>
      <w:r>
        <w:rPr>
          <w:b w:val="0"/>
          <w:i/>
        </w:rPr>
        <w:t>g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</w:rPr>
        <w:t>G</w:t>
      </w:r>
      <w:r>
        <w:rPr>
          <w:b/>
          <w:i w:val="0"/>
        </w:rPr>
        <w:t>o</w:t>
      </w:r>
      <w:r>
        <w:rPr>
          <w:b/>
          <w:i w:val="0"/>
        </w:rPr>
        <w:t>o</w:t>
      </w:r>
      <w:r>
        <w:rPr>
          <w:b/>
          <w:i w:val="0"/>
        </w:rPr>
        <w:t>d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>z</w:t>
      </w:r>
      <w:r>
        <w:rPr>
          <w:b/>
          <w:i w:val="0"/>
        </w:rPr>
        <w:t>i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>.</w:t>
      </w:r>
      <w:r>
        <w:rPr>
          <w:b/>
          <w:i w:val="0"/>
        </w:rPr>
        <w:t>\</w:t>
      </w:r>
      <w:r>
        <w:rPr>
          <w:b/>
          <w:i w:val="0"/>
        </w:rPr>
        <w:t xml:space="preserve"> </w:t>
      </w:r>
      <w:r>
        <w:rPr>
          <w:b/>
          <w:i w:val="0"/>
        </w:rPr>
        <w:t>(</w:t>
      </w:r>
      <w:r>
        <w:rPr>
          <w:b/>
          <w:i w:val="0"/>
        </w:rPr>
        <w:t>2</w:t>
      </w:r>
      <w:r>
        <w:rPr>
          <w:b/>
          <w:i w:val="0"/>
        </w:rPr>
        <w:t>0</w:t>
      </w:r>
      <w:r>
        <w:rPr>
          <w:b/>
          <w:i w:val="0"/>
        </w:rPr>
        <w:t>2</w:t>
      </w:r>
      <w:r>
        <w:rPr>
          <w:b/>
          <w:i w:val="0"/>
        </w:rPr>
        <w:t>2</w:t>
      </w:r>
      <w:r>
        <w:rPr>
          <w:b/>
          <w:i w:val="0"/>
        </w:rPr>
        <w:t>)</w:t>
      </w:r>
      <w:r>
        <w:rPr>
          <w:b/>
          <w:i w:val="0"/>
        </w:rPr>
        <w:t>}</w:t>
      </w:r>
      <w:r>
        <w:rPr>
          <w:b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í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D</w:t>
      </w:r>
      <w:r>
        <w:rPr>
          <w:b w:val="0"/>
          <w:i w:val="0"/>
        </w:rPr>
        <w:t>N</w:t>
      </w:r>
      <w:r>
        <w:rPr>
          <w:b w:val="0"/>
          <w:i w:val="0"/>
        </w:rPr>
        <w:t>N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j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í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h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</w:p>
    <w:p>
      <w:pPr>
        <w:pStyle w:val="Heading3"/>
      </w:pPr>
      <w:r>
        <w:t>Otros métodos relevantes</w:t>
      </w:r>
    </w:p>
    <w:p>
      <w:pPr>
        <w:spacing w:after="120"/>
      </w:pPr>
      <w:r>
        <w:rPr>
          <w:b/>
          <w:i w:val="0"/>
        </w:rPr>
        <w:t>P</w:t>
      </w:r>
      <w:r>
        <w:rPr>
          <w:b/>
          <w:i w:val="0"/>
        </w:rPr>
        <w:t>u</w:t>
      </w:r>
      <w:r>
        <w:rPr>
          <w:b/>
          <w:i w:val="0"/>
        </w:rPr>
        <w:t>t</w:t>
      </w:r>
      <w:r>
        <w:rPr>
          <w:b/>
          <w:i w:val="0"/>
        </w:rPr>
        <w:t>t</w:t>
      </w:r>
      <w:r>
        <w:rPr>
          <w:b/>
          <w:i w:val="0"/>
        </w:rPr>
        <w:t>n</w:t>
      </w:r>
      <w:r>
        <w:rPr>
          <w:b/>
          <w:i w:val="0"/>
        </w:rPr>
        <w:t>i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>.</w:t>
      </w:r>
      <w:r>
        <w:rPr>
          <w:b/>
          <w:i w:val="0"/>
        </w:rPr>
        <w:t>\</w:t>
      </w:r>
      <w:r>
        <w:rPr>
          <w:b/>
          <w:i w:val="0"/>
        </w:rPr>
        <w:t xml:space="preserve"> </w:t>
      </w:r>
      <w:r>
        <w:rPr>
          <w:b/>
          <w:i w:val="0"/>
        </w:rPr>
        <w:t>(</w:t>
      </w:r>
      <w:r>
        <w:rPr>
          <w:b/>
          <w:i w:val="0"/>
        </w:rPr>
        <w:t>2</w:t>
      </w:r>
      <w:r>
        <w:rPr>
          <w:b/>
          <w:i w:val="0"/>
        </w:rPr>
        <w:t>0</w:t>
      </w:r>
      <w:r>
        <w:rPr>
          <w:b/>
          <w:i w:val="0"/>
        </w:rPr>
        <w:t>1</w:t>
      </w:r>
      <w:r>
        <w:rPr>
          <w:b/>
          <w:i w:val="0"/>
        </w:rPr>
        <w:t>8</w:t>
      </w:r>
      <w:r>
        <w:rPr>
          <w:b/>
          <w:i w:val="0"/>
        </w:rPr>
        <w:t>)</w:t>
      </w:r>
      <w:r>
        <w:rPr>
          <w:b/>
          <w:i w:val="0"/>
        </w:rPr>
        <w:t>}</w:t>
      </w:r>
      <w:r>
        <w:rPr>
          <w:b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-</w:t>
      </w:r>
      <w:r>
        <w:rPr>
          <w:b w:val="0"/>
          <w:i w:val="0"/>
        </w:rPr>
        <w:t>L</w:t>
      </w:r>
      <w:r>
        <w:rPr>
          <w:b w:val="0"/>
          <w:i w:val="0"/>
        </w:rPr>
        <w:t>P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z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5</w:t>
      </w:r>
      <w:r>
        <w:rPr>
          <w:b w:val="0"/>
          <w:i w:val="0"/>
        </w:rPr>
        <w:t>8</w:t>
      </w:r>
      <w:r>
        <w:rPr>
          <w:b w:val="0"/>
          <w:i w:val="0"/>
        </w:rPr>
        <w:t>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/>
        </w:rPr>
        <w:t>10^4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</w:rPr>
        <w:t>B</w:t>
      </w: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>i</w:t>
      </w:r>
      <w:r>
        <w:rPr>
          <w:b/>
          <w:i w:val="0"/>
        </w:rPr>
        <w:t>a</w:t>
      </w:r>
      <w:r>
        <w:rPr>
          <w:b/>
          <w:i w:val="0"/>
        </w:rPr>
        <w:t>b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>g</w:t>
      </w:r>
      <w:r>
        <w:rPr>
          <w:b/>
          <w:i w:val="0"/>
        </w:rPr>
        <w:t>h</w:t>
      </w: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>y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>.</w:t>
      </w:r>
      <w:r>
        <w:rPr>
          <w:b/>
          <w:i w:val="0"/>
        </w:rPr>
        <w:t>\</w:t>
      </w:r>
      <w:r>
        <w:rPr>
          <w:b/>
          <w:i w:val="0"/>
        </w:rPr>
        <w:t xml:space="preserve"> </w:t>
      </w:r>
      <w:r>
        <w:rPr>
          <w:b/>
          <w:i w:val="0"/>
        </w:rPr>
        <w:t>(</w:t>
      </w:r>
      <w:r>
        <w:rPr>
          <w:b/>
          <w:i w:val="0"/>
        </w:rPr>
        <w:t>2</w:t>
      </w:r>
      <w:r>
        <w:rPr>
          <w:b/>
          <w:i w:val="0"/>
        </w:rPr>
        <w:t>0</w:t>
      </w:r>
      <w:r>
        <w:rPr>
          <w:b/>
          <w:i w:val="0"/>
        </w:rPr>
        <w:t>2</w:t>
      </w:r>
      <w:r>
        <w:rPr>
          <w:b/>
          <w:i w:val="0"/>
        </w:rPr>
        <w:t>0</w:t>
      </w:r>
      <w:r>
        <w:rPr>
          <w:b/>
          <w:i w:val="0"/>
        </w:rPr>
        <w:t>)</w:t>
      </w:r>
      <w:r>
        <w:rPr>
          <w:b/>
          <w:i w:val="0"/>
        </w:rPr>
        <w:t>}</w:t>
      </w:r>
      <w:r>
        <w:rPr>
          <w:b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>0</w:t>
      </w:r>
      <w:r>
        <w:rPr>
          <w:b w:val="0"/>
          <w:i w:val="0"/>
        </w:rPr>
        <w:t>2</w:t>
      </w:r>
      <w:r>
        <w:rPr>
          <w:b w:val="0"/>
          <w:i w:val="0"/>
        </w:rPr>
        <w:t>.</w:t>
      </w:r>
      <w:r>
        <w:rPr>
          <w:b w:val="0"/>
          <w:i w:val="0"/>
        </w:rPr>
        <w:t>1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í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-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P</w:t>
      </w:r>
      <w:r>
        <w:rPr>
          <w:b w:val="0"/>
          <w:i/>
        </w:rPr>
        <w:t>a</w:t>
      </w:r>
      <w:r>
        <w:rPr>
          <w:b w:val="0"/>
          <w:i/>
        </w:rPr>
        <w:t>t</w:t>
      </w:r>
      <w:r>
        <w:rPr>
          <w:b w:val="0"/>
          <w:i/>
        </w:rPr>
        <w:t>h</w:t>
      </w:r>
      <w:r>
        <w:rPr>
          <w:b w:val="0"/>
          <w:i/>
        </w:rPr>
        <w:t xml:space="preserve"> </w:t>
      </w:r>
      <w:r>
        <w:rPr>
          <w:b w:val="0"/>
          <w:i/>
        </w:rPr>
        <w:t>D</w:t>
      </w:r>
      <w:r>
        <w:rPr>
          <w:b w:val="0"/>
          <w:i/>
        </w:rPr>
        <w:t>e</w:t>
      </w:r>
      <w:r>
        <w:rPr>
          <w:b w:val="0"/>
          <w:i/>
        </w:rPr>
        <w:t>v</w:t>
      </w:r>
      <w:r>
        <w:rPr>
          <w:b w:val="0"/>
          <w:i/>
        </w:rPr>
        <w:t>i</w:t>
      </w:r>
      <w:r>
        <w:rPr>
          <w:b w:val="0"/>
          <w:i/>
        </w:rPr>
        <w:t>a</w:t>
      </w:r>
      <w:r>
        <w:rPr>
          <w:b w:val="0"/>
          <w:i/>
        </w:rPr>
        <w:t>t</w:t>
      </w:r>
      <w:r>
        <w:rPr>
          <w:b w:val="0"/>
          <w:i/>
        </w:rPr>
        <w:t>i</w:t>
      </w:r>
      <w:r>
        <w:rPr>
          <w:b w:val="0"/>
          <w:i/>
        </w:rPr>
        <w:t>o</w:t>
      </w:r>
      <w:r>
        <w:rPr>
          <w:b w:val="0"/>
          <w:i/>
        </w:rPr>
        <w:t>n</w:t>
      </w:r>
      <w:r>
        <w:rPr>
          <w:b w:val="0"/>
          <w:i/>
        </w:rPr>
        <w:t xml:space="preserve"> </w:t>
      </w:r>
      <w:r>
        <w:rPr>
          <w:b w:val="0"/>
          <w:i/>
        </w:rPr>
        <w:t>D</w:t>
      </w:r>
      <w:r>
        <w:rPr>
          <w:b w:val="0"/>
          <w:i/>
        </w:rPr>
        <w:t>e</w:t>
      </w:r>
      <w:r>
        <w:rPr>
          <w:b w:val="0"/>
          <w:i/>
        </w:rPr>
        <w:t>l</w:t>
      </w:r>
      <w:r>
        <w:rPr>
          <w:b w:val="0"/>
          <w:i/>
        </w:rPr>
        <w:t>a</w:t>
      </w:r>
      <w:r>
        <w:rPr>
          <w:b w:val="0"/>
          <w:i/>
        </w:rPr>
        <w:t>y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D</w:t>
      </w:r>
      <w:r>
        <w:rPr>
          <w:b w:val="0"/>
          <w:i w:val="0"/>
        </w:rPr>
        <w:t>D</w:t>
      </w:r>
      <w:r>
        <w:rPr>
          <w:b w:val="0"/>
          <w:i w:val="0"/>
        </w:rPr>
        <w:t>)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</w:rPr>
        <w:t>L</w:t>
      </w:r>
      <w:r>
        <w:rPr>
          <w:b/>
          <w:i w:val="0"/>
        </w:rPr>
        <w:t>e</w:t>
      </w:r>
      <w:r>
        <w:rPr>
          <w:b/>
          <w:i w:val="0"/>
        </w:rPr>
        <w:t>v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q</w:t>
      </w:r>
      <w:r>
        <w:rPr>
          <w:b/>
          <w:i w:val="0"/>
        </w:rPr>
        <w:t>u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y</w:t>
      </w:r>
      <w:r>
        <w:rPr>
          <w:b/>
          <w:i w:val="0"/>
        </w:rPr>
        <w:t xml:space="preserve"> 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p</w:t>
      </w:r>
      <w:r>
        <w:rPr>
          <w:b/>
          <w:i w:val="0"/>
        </w:rPr>
        <w:t>p</w:t>
      </w:r>
      <w:r>
        <w:rPr>
          <w:b/>
          <w:i w:val="0"/>
        </w:rPr>
        <w:t>e</w:t>
      </w:r>
      <w:r>
        <w:rPr>
          <w:b/>
          <w:i w:val="0"/>
        </w:rPr>
        <w:t>r</w:t>
      </w:r>
      <w:r>
        <w:rPr>
          <w:b/>
          <w:i w:val="0"/>
        </w:rPr>
        <w:t xml:space="preserve"> </w:t>
      </w:r>
      <w:r>
        <w:rPr>
          <w:b/>
          <w:i w:val="0"/>
        </w:rPr>
        <w:t>(</w:t>
      </w:r>
      <w:r>
        <w:rPr>
          <w:b/>
          <w:i w:val="0"/>
        </w:rPr>
        <w:t>2</w:t>
      </w:r>
      <w:r>
        <w:rPr>
          <w:b/>
          <w:i w:val="0"/>
        </w:rPr>
        <w:t>0</w:t>
      </w:r>
      <w:r>
        <w:rPr>
          <w:b/>
          <w:i w:val="0"/>
        </w:rPr>
        <w:t>1</w:t>
      </w:r>
      <w:r>
        <w:rPr>
          <w:b/>
          <w:i w:val="0"/>
        </w:rPr>
        <w:t>5</w:t>
      </w:r>
      <w:r>
        <w:rPr>
          <w:b/>
          <w:i w:val="0"/>
        </w:rPr>
        <w:t>)</w:t>
      </w:r>
      <w:r>
        <w:rPr>
          <w:b/>
          <w:i w:val="0"/>
        </w:rPr>
        <w:t>}</w:t>
      </w:r>
      <w:r>
        <w:rPr>
          <w:b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P</w:t>
      </w:r>
      <w:r>
        <w:rPr>
          <w:b w:val="0"/>
          <w:i/>
        </w:rPr>
        <w:t>e</w:t>
      </w:r>
      <w:r>
        <w:rPr>
          <w:b w:val="0"/>
          <w:i/>
        </w:rPr>
        <w:t>r</w:t>
      </w:r>
      <w:r>
        <w:rPr>
          <w:b w:val="0"/>
          <w:i/>
        </w:rPr>
        <w:t>-</w:t>
      </w:r>
      <w:r>
        <w:rPr>
          <w:b w:val="0"/>
          <w:i/>
        </w:rPr>
        <w:t>P</w:t>
      </w:r>
      <w:r>
        <w:rPr>
          <w:b w:val="0"/>
          <w:i/>
        </w:rPr>
        <w:t>a</w:t>
      </w:r>
      <w:r>
        <w:rPr>
          <w:b w:val="0"/>
          <w:i/>
        </w:rPr>
        <w:t>c</w:t>
      </w:r>
      <w:r>
        <w:rPr>
          <w:b w:val="0"/>
          <w:i/>
        </w:rPr>
        <w:t>k</w:t>
      </w:r>
      <w:r>
        <w:rPr>
          <w:b w:val="0"/>
          <w:i/>
        </w:rPr>
        <w:t>e</w:t>
      </w:r>
      <w:r>
        <w:rPr>
          <w:b w:val="0"/>
          <w:i/>
        </w:rPr>
        <w:t>t</w:t>
      </w:r>
      <w:r>
        <w:rPr>
          <w:b w:val="0"/>
          <w:i/>
        </w:rPr>
        <w:t xml:space="preserve"> </w:t>
      </w:r>
      <w:r>
        <w:rPr>
          <w:b w:val="0"/>
          <w:i/>
        </w:rPr>
        <w:t>A</w:t>
      </w:r>
      <w:r>
        <w:rPr>
          <w:b w:val="0"/>
          <w:i/>
        </w:rPr>
        <w:t>s</w:t>
      </w:r>
      <w:r>
        <w:rPr>
          <w:b w:val="0"/>
          <w:i/>
        </w:rPr>
        <w:t>y</w:t>
      </w:r>
      <w:r>
        <w:rPr>
          <w:b w:val="0"/>
          <w:i/>
        </w:rPr>
        <w:t>m</w:t>
      </w:r>
      <w:r>
        <w:rPr>
          <w:b w:val="0"/>
          <w:i/>
        </w:rPr>
        <w:t>m</w:t>
      </w:r>
      <w:r>
        <w:rPr>
          <w:b w:val="0"/>
          <w:i/>
        </w:rPr>
        <w:t>e</w:t>
      </w:r>
      <w:r>
        <w:rPr>
          <w:b w:val="0"/>
          <w:i/>
        </w:rPr>
        <w:t>t</w:t>
      </w:r>
      <w:r>
        <w:rPr>
          <w:b w:val="0"/>
          <w:i/>
        </w:rPr>
        <w:t>r</w:t>
      </w:r>
      <w:r>
        <w:rPr>
          <w:b w:val="0"/>
          <w:i/>
        </w:rPr>
        <w:t>y</w:t>
      </w:r>
      <w:r>
        <w:rPr>
          <w:b w:val="0"/>
          <w:i/>
        </w:rPr>
        <w:t xml:space="preserve"> </w:t>
      </w:r>
      <w:r>
        <w:rPr>
          <w:b w:val="0"/>
          <w:i/>
        </w:rPr>
        <w:t>M</w:t>
      </w:r>
      <w:r>
        <w:rPr>
          <w:b w:val="0"/>
          <w:i/>
        </w:rPr>
        <w:t>i</w:t>
      </w:r>
      <w:r>
        <w:rPr>
          <w:b w:val="0"/>
          <w:i/>
        </w:rPr>
        <w:t>t</w:t>
      </w:r>
      <w:r>
        <w:rPr>
          <w:b w:val="0"/>
          <w:i/>
        </w:rPr>
        <w:t>i</w:t>
      </w:r>
      <w:r>
        <w:rPr>
          <w:b w:val="0"/>
          <w:i/>
        </w:rPr>
        <w:t>g</w:t>
      </w:r>
      <w:r>
        <w:rPr>
          <w:b w:val="0"/>
          <w:i/>
        </w:rPr>
        <w:t>a</w:t>
      </w:r>
      <w:r>
        <w:rPr>
          <w:b w:val="0"/>
          <w:i/>
        </w:rPr>
        <w:t>t</w:t>
      </w:r>
      <w:r>
        <w:rPr>
          <w:b w:val="0"/>
          <w:i/>
        </w:rPr>
        <w:t>i</w:t>
      </w:r>
      <w:r>
        <w:rPr>
          <w:b w:val="0"/>
          <w:i/>
        </w:rPr>
        <w:t>o</w:t>
      </w:r>
      <w:r>
        <w:rPr>
          <w:b w:val="0"/>
          <w:i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.</w:t>
      </w:r>
    </w:p>
    <w:p>
      <w:pPr>
        <w:pStyle w:val="Heading3"/>
      </w:pPr>
      <w:r>
        <w:t>Comparación sistemática y selección del método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[tab:comparacion]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ú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z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é</w:t>
      </w:r>
      <w:r>
        <w:rPr>
          <w:b w:val="0"/>
          <w:i w:val="0"/>
        </w:rPr>
        <w:t>c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á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ó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/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/>
        </w:rPr>
        <w:t>p_1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/>
        </w:rPr>
        <w:t>p_4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í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g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í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</w:p>
    <w:p>
      <w:pPr>
        <w:pStyle w:val="Heading2"/>
      </w:pPr>
      <w:r>
        <w:t>Descripción del método seleccionado: Enfoque híbrido Exel + Filtro de Kalman Adaptativo</w:t>
      </w:r>
    </w:p>
    <w:p>
      <w:pPr>
        <w:spacing w:after="120"/>
      </w:pP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á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[sec:2.2]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f</w:t>
      </w:r>
      <w:r>
        <w:rPr>
          <w:b/>
          <w:i w:val="0"/>
        </w:rPr>
        <w:t>o</w:t>
      </w:r>
      <w:r>
        <w:rPr>
          <w:b/>
          <w:i w:val="0"/>
        </w:rPr>
        <w:t>q</w:t>
      </w:r>
      <w:r>
        <w:rPr>
          <w:b/>
          <w:i w:val="0"/>
        </w:rPr>
        <w:t>u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h</w:t>
      </w:r>
      <w:r>
        <w:rPr>
          <w:b/>
          <w:i w:val="0"/>
        </w:rPr>
        <w:t>í</w:t>
      </w:r>
      <w:r>
        <w:rPr>
          <w:b/>
          <w:i w:val="0"/>
        </w:rPr>
        <w:t>b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q</w:t>
      </w:r>
      <w:r>
        <w:rPr>
          <w:b/>
          <w:i w:val="0"/>
        </w:rPr>
        <w:t>u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m</w:t>
      </w:r>
      <w:r>
        <w:rPr>
          <w:b/>
          <w:i w:val="0"/>
        </w:rPr>
        <w:t>b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r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c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e</w:t>
      </w:r>
      <w:r>
        <w:rPr>
          <w:b/>
          <w:i w:val="0"/>
        </w:rPr>
        <w:t>r</w:t>
      </w:r>
      <w:r>
        <w:rPr>
          <w:b/>
          <w:i w:val="0"/>
        </w:rPr>
        <w:t>m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m</w:t>
      </w:r>
      <w:r>
        <w:rPr>
          <w:b/>
          <w:i w:val="0"/>
        </w:rPr>
        <w:t>p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e</w:t>
      </w:r>
      <w:r>
        <w:rPr>
          <w:b/>
          <w:i w:val="0"/>
        </w:rPr>
        <w:t>m</w:t>
      </w:r>
      <w:r>
        <w:rPr>
          <w:b/>
          <w:i w:val="0"/>
        </w:rPr>
        <w:t>p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x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u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F</w:t>
      </w:r>
      <w:r>
        <w:rPr>
          <w:b/>
          <w:i w:val="0"/>
        </w:rPr>
        <w:t>i</w:t>
      </w:r>
      <w:r>
        <w:rPr>
          <w:b/>
          <w:i w:val="0"/>
        </w:rPr>
        <w:t>l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K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>m</w:t>
      </w: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>a</w:t>
      </w:r>
      <w:r>
        <w:rPr>
          <w:b/>
          <w:i w:val="0"/>
        </w:rPr>
        <w:t>p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v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(</w:t>
      </w:r>
      <w:r>
        <w:rPr>
          <w:b/>
          <w:i w:val="0"/>
        </w:rPr>
        <w:t>A</w:t>
      </w:r>
      <w:r>
        <w:rPr>
          <w:b/>
          <w:i w:val="0"/>
        </w:rPr>
        <w:t>K</w:t>
      </w:r>
      <w:r>
        <w:rPr>
          <w:b/>
          <w:i w:val="0"/>
        </w:rPr>
        <w:t>F</w:t>
      </w:r>
      <w:r>
        <w:rPr>
          <w:b/>
          <w:i w:val="0"/>
        </w:rPr>
        <w:t>)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.</w:t>
      </w:r>
    </w:p>
    <w:p>
      <w:r/>
    </w:p>
    <w:p>
      <w:r>
        <w:rPr>
          <w:i/>
        </w:rPr>
        <w:t>[Imagen: figures/ch02/fig_2_4_metodo_hibrido]</w:t>
      </w:r>
    </w:p>
    <w:p>
      <w:r>
        <w:rPr>
          <w:i/>
          <w:sz w:val="20"/>
        </w:rPr>
        <w:t>Figura: Arquitectura del método híbrido Exel + AKF.</w:t>
      </w:r>
    </w:p>
    <w:p>
      <w:pPr>
        <w:pStyle w:val="Heading3"/>
      </w:pPr>
      <w:r>
        <w:t>Arquitectura de dos etapas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í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:</w:t>
      </w:r>
    </w:p>
    <w:p>
      <w:pPr>
        <w:spacing w:after="120"/>
      </w:pP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p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1</w:t>
      </w:r>
      <w:r>
        <w:rPr>
          <w:b/>
          <w:i w:val="0"/>
        </w:rPr>
        <w:t xml:space="preserve"> </w:t>
      </w:r>
      <w:r>
        <w:rPr>
          <w:b/>
          <w:i w:val="0"/>
        </w:rPr>
        <w:t>-</w:t>
      </w:r>
      <w:r>
        <w:rPr>
          <w:b/>
          <w:i w:val="0"/>
        </w:rPr>
        <w:t>-</w:t>
      </w:r>
      <w:r>
        <w:rPr>
          <w:b/>
          <w:i w:val="0"/>
        </w:rPr>
        <w:t>-</w:t>
      </w:r>
      <w:r>
        <w:rPr>
          <w:b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r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c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e</w:t>
      </w:r>
      <w:r>
        <w:rPr>
          <w:b/>
          <w:i w:val="0"/>
        </w:rPr>
        <w:t>r</w:t>
      </w:r>
      <w:r>
        <w:rPr>
          <w:b/>
          <w:i w:val="0"/>
        </w:rPr>
        <w:t>m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(</w:t>
      </w:r>
      <w:r>
        <w:rPr>
          <w:b/>
          <w:i w:val="0"/>
        </w:rPr>
        <w:t>E</w:t>
      </w:r>
      <w:r>
        <w:rPr>
          <w:b/>
          <w:i w:val="0"/>
        </w:rPr>
        <w:t>x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>)</w:t>
      </w:r>
      <w:r>
        <w:rPr>
          <w:b/>
          <w:i w:val="0"/>
        </w:rPr>
        <w:t>: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[eq:2.1]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>[eq:2.6]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/>
        </w:rPr>
        <w:t>\hat{t}_1, \hat{t}_2, \hat{t}_3, \hat{t}_4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t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/>
        </w:rPr>
        <w:t>p_1, p_2, p_3, p_4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/>
        </w:rPr>
        <w:t>\hat{\theta}_{Exel}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[exel2014]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p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2</w:t>
      </w:r>
      <w:r>
        <w:rPr>
          <w:b/>
          <w:i w:val="0"/>
        </w:rPr>
        <w:t xml:space="preserve"> </w:t>
      </w:r>
      <w:r>
        <w:rPr>
          <w:b/>
          <w:i w:val="0"/>
        </w:rPr>
        <w:t>-</w:t>
      </w:r>
      <w:r>
        <w:rPr>
          <w:b/>
          <w:i w:val="0"/>
        </w:rPr>
        <w:t>-</w:t>
      </w:r>
      <w:r>
        <w:rPr>
          <w:b/>
          <w:i w:val="0"/>
        </w:rPr>
        <w:t>-</w:t>
      </w:r>
      <w:r>
        <w:rPr>
          <w:b/>
          <w:i w:val="0"/>
        </w:rPr>
        <w:t xml:space="preserve"> </w:t>
      </w:r>
      <w:r>
        <w:rPr>
          <w:b/>
          <w:i w:val="0"/>
        </w:rPr>
        <w:t>F</w:t>
      </w:r>
      <w:r>
        <w:rPr>
          <w:b/>
          <w:i w:val="0"/>
        </w:rPr>
        <w:t>i</w:t>
      </w:r>
      <w:r>
        <w:rPr>
          <w:b/>
          <w:i w:val="0"/>
        </w:rPr>
        <w:t>l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K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>m</w:t>
      </w: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>a</w:t>
      </w:r>
      <w:r>
        <w:rPr>
          <w:b/>
          <w:i w:val="0"/>
        </w:rPr>
        <w:t>p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v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(</w:t>
      </w:r>
      <w:r>
        <w:rPr>
          <w:b/>
          <w:i w:val="0"/>
        </w:rPr>
        <w:t>A</w:t>
      </w:r>
      <w:r>
        <w:rPr>
          <w:b/>
          <w:i w:val="0"/>
        </w:rPr>
        <w:t>K</w:t>
      </w:r>
      <w:r>
        <w:rPr>
          <w:b/>
          <w:i w:val="0"/>
        </w:rPr>
        <w:t>F</w:t>
      </w:r>
      <w:r>
        <w:rPr>
          <w:b/>
          <w:i w:val="0"/>
        </w:rPr>
        <w:t>)</w:t>
      </w:r>
      <w:r>
        <w:rPr>
          <w:b/>
          <w:i w:val="0"/>
        </w:rPr>
        <w:t>: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/>
        </w:rPr>
        <w:t>\hat{\theta}_{Exel}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.</w:t>
      </w:r>
    </w:p>
    <w:p>
      <w:pPr>
        <w:pStyle w:val="Heading3"/>
      </w:pPr>
      <w:r>
        <w:t>Modelo de espacio de estados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:</w:t>
      </w:r>
    </w:p>
    <w:p>
      <w:pPr>
        <w:spacing w:after="120"/>
      </w:pPr>
      <w:r>
        <w:rPr>
          <w:b w:val="0"/>
          <w:i w:val="0"/>
        </w:rPr>
        <w:t>_</w:t>
      </w:r>
      <w:r>
        <w:rPr>
          <w:b w:val="0"/>
          <w:i w:val="0"/>
        </w:rPr>
        <w:t>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=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</w:t>
      </w:r>
      <w:r>
        <w:rPr>
          <w:b w:val="0"/>
          <w:i w:val="0"/>
        </w:rPr>
        <w:t>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_</w:t>
      </w:r>
      <w:r>
        <w:rPr>
          <w:b w:val="0"/>
          <w:i w:val="0"/>
        </w:rPr>
        <w:t>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</w:t>
      </w:r>
      <w:r>
        <w:rPr>
          <w:b w:val="0"/>
          <w:i w:val="0"/>
        </w:rPr>
        <w:t>k</w:t>
      </w:r>
      <w:r>
        <w:rPr>
          <w:b w:val="0"/>
          <w:i w:val="0"/>
        </w:rPr>
        <w:t xml:space="preserve"> </w:t>
      </w:r>
    </w:p>
    <w:p>
      <w:pPr>
        <w:spacing w:after="120"/>
      </w:pP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/>
        </w:rPr>
        <w:t>\theta_k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s</w:t>
      </w:r>
      <w:r>
        <w:rPr>
          <w:b w:val="0"/>
          <w:i w:val="0"/>
        </w:rPr>
        <w:t>]</w:t>
      </w:r>
    </w:p>
    <w:p>
      <w:pPr>
        <w:pStyle w:val="ListBullet"/>
      </w:pPr>
      <w:r>
        <w:rPr>
          <w:b w:val="0"/>
          <w:i/>
        </w:rPr>
        <w:t>s_k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k</w:t>
      </w:r>
      <w:r>
        <w:rPr>
          <w:b w:val="0"/>
          <w:i w:val="0"/>
        </w:rPr>
        <w:t>e</w:t>
      </w:r>
      <w:r>
        <w:rPr>
          <w:b w:val="0"/>
          <w:i w:val="0"/>
        </w:rPr>
        <w:t>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]</w:t>
      </w:r>
    </w:p>
    <w:p>
      <w:pPr>
        <w:pStyle w:val="ListBullet"/>
      </w:pPr>
      <w:r>
        <w:rPr>
          <w:b w:val="0"/>
          <w:i/>
        </w:rPr>
        <w:t>\Delta_k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s</w:t>
      </w:r>
      <w:r>
        <w:rPr>
          <w:b w:val="0"/>
          <w:i w:val="0"/>
        </w:rPr>
        <w:t>]</w:t>
      </w:r>
    </w:p>
    <w:p>
      <w:pPr>
        <w:spacing w:after="120"/>
      </w:pPr>
      <w:r>
        <w:rPr>
          <w:b/>
          <w:i w:val="0"/>
        </w:rPr>
        <w:t>M</w:t>
      </w:r>
      <w:r>
        <w:rPr>
          <w:b/>
          <w:i w:val="0"/>
        </w:rPr>
        <w:t>o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>:</w:t>
      </w:r>
    </w:p>
    <w:p>
      <w:pPr>
        <w:spacing w:after="120"/>
      </w:pPr>
      <w:r>
        <w:rPr>
          <w:b w:val="0"/>
          <w:i w:val="0"/>
        </w:rPr>
        <w:t>_</w:t>
      </w:r>
      <w:r>
        <w:rPr>
          <w:b w:val="0"/>
          <w:i w:val="0"/>
        </w:rPr>
        <w:t>{</w:t>
      </w:r>
      <w:r>
        <w:rPr>
          <w:b w:val="0"/>
          <w:i w:val="0"/>
        </w:rPr>
        <w:t>k</w:t>
      </w:r>
      <w:r>
        <w:rPr>
          <w:b w:val="0"/>
          <w:i w:val="0"/>
        </w:rPr>
        <w:t>+</w:t>
      </w:r>
      <w:r>
        <w:rPr>
          <w:b w:val="0"/>
          <w:i w:val="0"/>
        </w:rPr>
        <w:t>1</w:t>
      </w:r>
      <w:r>
        <w:rPr>
          <w:b w:val="0"/>
          <w:i w:val="0"/>
        </w:rPr>
        <w:t>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=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</w:t>
      </w:r>
      <w:r>
        <w:rPr>
          <w:b w:val="0"/>
          <w:i w:val="0"/>
        </w:rPr>
        <w:t>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</w:t>
      </w:r>
      <w:r>
        <w:rPr>
          <w:b w:val="0"/>
          <w:i w:val="0"/>
        </w:rPr>
        <w:t>k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</w:t>
      </w:r>
      <w:r>
        <w:rPr>
          <w:b w:val="0"/>
          <w:i w:val="0"/>
        </w:rPr>
        <w:t>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0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</w:t>
      </w:r>
      <w:r>
        <w:rPr>
          <w:b w:val="0"/>
          <w:i w:val="0"/>
        </w:rPr>
        <w:t>k</w:t>
      </w:r>
      <w:r>
        <w:rPr>
          <w:b w:val="0"/>
          <w:i w:val="0"/>
        </w:rPr>
        <w:t>)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 w:val="0"/>
          <w:i w:val="0"/>
        </w:rPr>
        <w:t>=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</w:p>
    <w:p>
      <w:pPr>
        <w:spacing w:after="120"/>
      </w:pP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\tau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í</w:t>
      </w:r>
      <w:r>
        <w:rPr>
          <w:b w:val="0"/>
          <w:i w:val="0"/>
        </w:rPr>
        <w:t>p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/>
        </w:rPr>
        <w:t>\mathbf{w}_k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/>
        </w:rPr>
        <w:t>\mathbf{Q}_k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\mathbf{F}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k</w:t>
      </w:r>
      <w:r>
        <w:rPr>
          <w:b w:val="0"/>
          <w:i w:val="0"/>
        </w:rPr>
        <w:t>e</w:t>
      </w:r>
      <w:r>
        <w:rPr>
          <w:b w:val="0"/>
          <w:i w:val="0"/>
        </w:rPr>
        <w:t>w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k</w:t>
      </w:r>
      <w:r>
        <w:rPr>
          <w:b w:val="0"/>
          <w:i w:val="0"/>
        </w:rPr>
        <w:t>e</w:t>
      </w:r>
      <w:r>
        <w:rPr>
          <w:b w:val="0"/>
          <w:i w:val="0"/>
        </w:rPr>
        <w:t>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</w:rPr>
        <w:t>M</w:t>
      </w:r>
      <w:r>
        <w:rPr>
          <w:b/>
          <w:i w:val="0"/>
        </w:rPr>
        <w:t>o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d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>:</w:t>
      </w:r>
    </w:p>
    <w:p>
      <w:pPr>
        <w:spacing w:after="120"/>
      </w:pPr>
      <w:r>
        <w:rPr>
          <w:b w:val="0"/>
          <w:i w:val="0"/>
        </w:rPr>
        <w:t>z</w:t>
      </w:r>
      <w:r>
        <w:rPr>
          <w:b w:val="0"/>
          <w:i w:val="0"/>
        </w:rPr>
        <w:t>_</w:t>
      </w:r>
      <w:r>
        <w:rPr>
          <w:b w:val="0"/>
          <w:i w:val="0"/>
        </w:rPr>
        <w:t>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=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</w:t>
      </w:r>
      <w:r>
        <w:rPr>
          <w:b w:val="0"/>
          <w:i w:val="0"/>
        </w:rPr>
        <w:t>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_</w:t>
      </w:r>
      <w:r>
        <w:rPr>
          <w:b w:val="0"/>
          <w:i w:val="0"/>
        </w:rPr>
        <w:t>k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_</w:t>
      </w:r>
      <w:r>
        <w:rPr>
          <w:b w:val="0"/>
          <w:i w:val="0"/>
        </w:rPr>
        <w:t>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0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_</w:t>
      </w:r>
      <w:r>
        <w:rPr>
          <w:b w:val="0"/>
          <w:i w:val="0"/>
        </w:rPr>
        <w:t>k</w:t>
      </w:r>
      <w:r>
        <w:rPr>
          <w:b w:val="0"/>
          <w:i w:val="0"/>
        </w:rPr>
        <w:t>)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 w:val="0"/>
          <w:i w:val="0"/>
        </w:rPr>
        <w:t>=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/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</w:p>
    <w:p>
      <w:pPr>
        <w:spacing w:after="120"/>
      </w:pP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z_k = \hat{\theta}_{Exel}[k]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k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/>
        </w:rPr>
        <w:t>v_k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/>
        </w:rPr>
        <w:t>R_k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é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/>
        </w:rPr>
        <w:t>1/2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[eq:2.5]</w:t>
      </w:r>
      <w:r>
        <w:rPr>
          <w:b w:val="0"/>
          <w:i w:val="0"/>
        </w:rPr>
        <w:t>.</w:t>
      </w:r>
    </w:p>
    <w:p>
      <w:pPr>
        <w:pStyle w:val="Heading3"/>
      </w:pPr>
      <w:r>
        <w:t>Algoritmo del Filtro de Kalman Adaptativo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/>
        </w:rPr>
        <w:t>k</w:t>
      </w:r>
      <w:r>
        <w:rPr>
          <w:b w:val="0"/>
          <w:i w:val="0"/>
        </w:rPr>
        <w:t>:</w:t>
      </w:r>
    </w:p>
    <w:p>
      <w:pPr>
        <w:spacing w:after="120"/>
      </w:pPr>
      <w:r>
        <w:rPr>
          <w:b/>
          <w:i w:val="0"/>
        </w:rPr>
        <w:t>F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d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>:</w:t>
      </w:r>
    </w:p>
    <w:p>
      <w:pPr>
        <w:spacing w:after="120"/>
      </w:pPr>
      <w:r>
        <w:rPr>
          <w:b w:val="0"/>
          <w:i w:val="0"/>
        </w:rPr>
        <w:t>_</w:t>
      </w:r>
      <w:r>
        <w:rPr>
          <w:b w:val="0"/>
          <w:i w:val="0"/>
        </w:rPr>
        <w:t>{</w:t>
      </w:r>
      <w:r>
        <w:rPr>
          <w:b w:val="0"/>
          <w:i w:val="0"/>
        </w:rPr>
        <w:t>k</w:t>
      </w:r>
      <w:r>
        <w:rPr>
          <w:b w:val="0"/>
          <w:i w:val="0"/>
        </w:rPr>
        <w:t>|</w:t>
      </w:r>
      <w:r>
        <w:rPr>
          <w:b w:val="0"/>
          <w:i w:val="0"/>
        </w:rPr>
        <w:t>k</w:t>
      </w:r>
      <w:r>
        <w:rPr>
          <w:b w:val="0"/>
          <w:i w:val="0"/>
        </w:rPr>
        <w:t>-</w:t>
      </w:r>
      <w:r>
        <w:rPr>
          <w:b w:val="0"/>
          <w:i w:val="0"/>
        </w:rPr>
        <w:t>1</w:t>
      </w:r>
      <w:r>
        <w:rPr>
          <w:b w:val="0"/>
          <w:i w:val="0"/>
        </w:rPr>
        <w:t>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>=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</w:t>
      </w:r>
      <w:r>
        <w:rPr>
          <w:b w:val="0"/>
          <w:i w:val="0"/>
        </w:rPr>
        <w:t>{</w:t>
      </w:r>
      <w:r>
        <w:rPr>
          <w:b w:val="0"/>
          <w:i w:val="0"/>
        </w:rPr>
        <w:t>k</w:t>
      </w:r>
      <w:r>
        <w:rPr>
          <w:b w:val="0"/>
          <w:i w:val="0"/>
        </w:rPr>
        <w:t>-</w:t>
      </w:r>
      <w:r>
        <w:rPr>
          <w:b w:val="0"/>
          <w:i w:val="0"/>
        </w:rPr>
        <w:t>1</w:t>
      </w:r>
      <w:r>
        <w:rPr>
          <w:b w:val="0"/>
          <w:i w:val="0"/>
        </w:rPr>
        <w:t>|</w:t>
      </w:r>
      <w:r>
        <w:rPr>
          <w:b w:val="0"/>
          <w:i w:val="0"/>
        </w:rPr>
        <w:t>k</w:t>
      </w:r>
      <w:r>
        <w:rPr>
          <w:b w:val="0"/>
          <w:i w:val="0"/>
        </w:rPr>
        <w:t>-</w:t>
      </w:r>
      <w:r>
        <w:rPr>
          <w:b w:val="0"/>
          <w:i w:val="0"/>
        </w:rPr>
        <w:t>1</w:t>
      </w:r>
      <w:r>
        <w:rPr>
          <w:b w:val="0"/>
          <w:i w:val="0"/>
        </w:rPr>
        <w:t>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_</w:t>
      </w:r>
      <w:r>
        <w:rPr>
          <w:b w:val="0"/>
          <w:i w:val="0"/>
        </w:rPr>
        <w:t>{</w:t>
      </w:r>
      <w:r>
        <w:rPr>
          <w:b w:val="0"/>
          <w:i w:val="0"/>
        </w:rPr>
        <w:t>k</w:t>
      </w:r>
      <w:r>
        <w:rPr>
          <w:b w:val="0"/>
          <w:i w:val="0"/>
        </w:rPr>
        <w:t>|</w:t>
      </w:r>
      <w:r>
        <w:rPr>
          <w:b w:val="0"/>
          <w:i w:val="0"/>
        </w:rPr>
        <w:t>k</w:t>
      </w:r>
      <w:r>
        <w:rPr>
          <w:b w:val="0"/>
          <w:i w:val="0"/>
        </w:rPr>
        <w:t>-</w:t>
      </w:r>
      <w:r>
        <w:rPr>
          <w:b w:val="0"/>
          <w:i w:val="0"/>
        </w:rPr>
        <w:t>1</w:t>
      </w:r>
      <w:r>
        <w:rPr>
          <w:b w:val="0"/>
          <w:i w:val="0"/>
        </w:rPr>
        <w:t>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>=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</w:t>
      </w:r>
      <w:r>
        <w:rPr>
          <w:b w:val="0"/>
          <w:i w:val="0"/>
        </w:rPr>
        <w:t>{</w:t>
      </w:r>
      <w:r>
        <w:rPr>
          <w:b w:val="0"/>
          <w:i w:val="0"/>
        </w:rPr>
        <w:t>k</w:t>
      </w:r>
      <w:r>
        <w:rPr>
          <w:b w:val="0"/>
          <w:i w:val="0"/>
        </w:rPr>
        <w:t>-</w:t>
      </w:r>
      <w:r>
        <w:rPr>
          <w:b w:val="0"/>
          <w:i w:val="0"/>
        </w:rPr>
        <w:t>1</w:t>
      </w:r>
      <w:r>
        <w:rPr>
          <w:b w:val="0"/>
          <w:i w:val="0"/>
        </w:rPr>
        <w:t>|</w:t>
      </w:r>
      <w:r>
        <w:rPr>
          <w:b w:val="0"/>
          <w:i w:val="0"/>
        </w:rPr>
        <w:t>k</w:t>
      </w:r>
      <w:r>
        <w:rPr>
          <w:b w:val="0"/>
          <w:i w:val="0"/>
        </w:rPr>
        <w:t>-</w:t>
      </w:r>
      <w:r>
        <w:rPr>
          <w:b w:val="0"/>
          <w:i w:val="0"/>
        </w:rPr>
        <w:t>1</w:t>
      </w:r>
      <w:r>
        <w:rPr>
          <w:b w:val="0"/>
          <w:i w:val="0"/>
        </w:rPr>
        <w:t>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^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</w:t>
      </w:r>
      <w:r>
        <w:rPr>
          <w:b w:val="0"/>
          <w:i w:val="0"/>
        </w:rPr>
        <w:t>{</w:t>
      </w:r>
      <w:r>
        <w:rPr>
          <w:b w:val="0"/>
          <w:i w:val="0"/>
        </w:rPr>
        <w:t>k</w:t>
      </w:r>
      <w:r>
        <w:rPr>
          <w:b w:val="0"/>
          <w:i w:val="0"/>
        </w:rPr>
        <w:t>-</w:t>
      </w:r>
      <w:r>
        <w:rPr>
          <w:b w:val="0"/>
          <w:i w:val="0"/>
        </w:rPr>
        <w:t>1</w:t>
      </w:r>
      <w:r>
        <w:rPr>
          <w:b w:val="0"/>
          <w:i w:val="0"/>
        </w:rPr>
        <w:t>}</w:t>
      </w:r>
    </w:p>
    <w:p>
      <w:pPr>
        <w:spacing w:after="120"/>
      </w:pPr>
      <w:r>
        <w:rPr>
          <w:b/>
          <w:i w:val="0"/>
        </w:rPr>
        <w:t>F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t</w:t>
      </w:r>
      <w:r>
        <w:rPr>
          <w:b/>
          <w:i w:val="0"/>
        </w:rPr>
        <w:t>u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z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>:</w:t>
      </w:r>
    </w:p>
    <w:p>
      <w:pPr>
        <w:spacing w:after="120"/>
      </w:pPr>
      <w:r>
        <w:rPr>
          <w:b w:val="0"/>
          <w:i w:val="0"/>
        </w:rPr>
        <w:t>_</w:t>
      </w:r>
      <w:r>
        <w:rPr>
          <w:b w:val="0"/>
          <w:i w:val="0"/>
        </w:rPr>
        <w:t>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>=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</w:t>
      </w:r>
      <w:r>
        <w:rPr>
          <w:b w:val="0"/>
          <w:i w:val="0"/>
        </w:rPr>
        <w:t>{</w:t>
      </w:r>
      <w:r>
        <w:rPr>
          <w:b w:val="0"/>
          <w:i w:val="0"/>
        </w:rPr>
        <w:t>k</w:t>
      </w:r>
      <w:r>
        <w:rPr>
          <w:b w:val="0"/>
          <w:i w:val="0"/>
        </w:rPr>
        <w:t>|</w:t>
      </w:r>
      <w:r>
        <w:rPr>
          <w:b w:val="0"/>
          <w:i w:val="0"/>
        </w:rPr>
        <w:t>k</w:t>
      </w:r>
      <w:r>
        <w:rPr>
          <w:b w:val="0"/>
          <w:i w:val="0"/>
        </w:rPr>
        <w:t>-</w:t>
      </w:r>
      <w:r>
        <w:rPr>
          <w:b w:val="0"/>
          <w:i w:val="0"/>
        </w:rPr>
        <w:t>1</w:t>
      </w:r>
      <w:r>
        <w:rPr>
          <w:b w:val="0"/>
          <w:i w:val="0"/>
        </w:rPr>
        <w:t>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^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</w:t>
      </w:r>
      <w:r>
        <w:rPr>
          <w:b w:val="0"/>
          <w:i w:val="0"/>
        </w:rPr>
        <w:t>{</w:t>
      </w:r>
      <w:r>
        <w:rPr>
          <w:b w:val="0"/>
          <w:i w:val="0"/>
        </w:rPr>
        <w:t>k</w:t>
      </w:r>
      <w:r>
        <w:rPr>
          <w:b w:val="0"/>
          <w:i w:val="0"/>
        </w:rPr>
        <w:t>|</w:t>
      </w:r>
      <w:r>
        <w:rPr>
          <w:b w:val="0"/>
          <w:i w:val="0"/>
        </w:rPr>
        <w:t>k</w:t>
      </w:r>
      <w:r>
        <w:rPr>
          <w:b w:val="0"/>
          <w:i w:val="0"/>
        </w:rPr>
        <w:t>-</w:t>
      </w:r>
      <w:r>
        <w:rPr>
          <w:b w:val="0"/>
          <w:i w:val="0"/>
        </w:rPr>
        <w:t>1</w:t>
      </w:r>
      <w:r>
        <w:rPr>
          <w:b w:val="0"/>
          <w:i w:val="0"/>
        </w:rPr>
        <w:t>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^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</w:t>
      </w:r>
      <w:r>
        <w:rPr>
          <w:b w:val="0"/>
          <w:i w:val="0"/>
        </w:rPr>
        <w:t>k</w:t>
      </w:r>
      <w:r>
        <w:rPr>
          <w:b w:val="0"/>
          <w:i w:val="0"/>
        </w:rPr>
        <w:t>)</w:t>
      </w:r>
      <w:r>
        <w:rPr>
          <w:b w:val="0"/>
          <w:i w:val="0"/>
        </w:rPr>
        <w:t>^</w:t>
      </w:r>
      <w:r>
        <w:rPr>
          <w:b w:val="0"/>
          <w:i w:val="0"/>
        </w:rPr>
        <w:t>{</w:t>
      </w:r>
      <w:r>
        <w:rPr>
          <w:b w:val="0"/>
          <w:i w:val="0"/>
        </w:rPr>
        <w:t>-</w:t>
      </w:r>
      <w:r>
        <w:rPr>
          <w:b w:val="0"/>
          <w:i w:val="0"/>
        </w:rPr>
        <w:t>1</w:t>
      </w:r>
      <w:r>
        <w:rPr>
          <w:b w:val="0"/>
          <w:i w:val="0"/>
        </w:rPr>
        <w:t>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_</w:t>
      </w:r>
      <w:r>
        <w:rPr>
          <w:b w:val="0"/>
          <w:i w:val="0"/>
        </w:rPr>
        <w:t>{</w:t>
      </w:r>
      <w:r>
        <w:rPr>
          <w:b w:val="0"/>
          <w:i w:val="0"/>
        </w:rPr>
        <w:t>k</w:t>
      </w:r>
      <w:r>
        <w:rPr>
          <w:b w:val="0"/>
          <w:i w:val="0"/>
        </w:rPr>
        <w:t>|</w:t>
      </w:r>
      <w:r>
        <w:rPr>
          <w:b w:val="0"/>
          <w:i w:val="0"/>
        </w:rPr>
        <w:t>k</w:t>
      </w:r>
      <w:r>
        <w:rPr>
          <w:b w:val="0"/>
          <w:i w:val="0"/>
        </w:rPr>
        <w:t>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>=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</w:t>
      </w:r>
      <w:r>
        <w:rPr>
          <w:b w:val="0"/>
          <w:i w:val="0"/>
        </w:rPr>
        <w:t>{</w:t>
      </w:r>
      <w:r>
        <w:rPr>
          <w:b w:val="0"/>
          <w:i w:val="0"/>
        </w:rPr>
        <w:t>k</w:t>
      </w:r>
      <w:r>
        <w:rPr>
          <w:b w:val="0"/>
          <w:i w:val="0"/>
        </w:rPr>
        <w:t>|</w:t>
      </w:r>
      <w:r>
        <w:rPr>
          <w:b w:val="0"/>
          <w:i w:val="0"/>
        </w:rPr>
        <w:t>k</w:t>
      </w:r>
      <w:r>
        <w:rPr>
          <w:b w:val="0"/>
          <w:i w:val="0"/>
        </w:rPr>
        <w:t>-</w:t>
      </w:r>
      <w:r>
        <w:rPr>
          <w:b w:val="0"/>
          <w:i w:val="0"/>
        </w:rPr>
        <w:t>1</w:t>
      </w:r>
      <w:r>
        <w:rPr>
          <w:b w:val="0"/>
          <w:i w:val="0"/>
        </w:rPr>
        <w:t>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</w:t>
      </w:r>
      <w:r>
        <w:rPr>
          <w:b w:val="0"/>
          <w:i w:val="0"/>
        </w:rPr>
        <w:t>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z</w:t>
      </w:r>
      <w:r>
        <w:rPr>
          <w:b w:val="0"/>
          <w:i w:val="0"/>
        </w:rPr>
        <w:t>_</w:t>
      </w:r>
      <w:r>
        <w:rPr>
          <w:b w:val="0"/>
          <w:i w:val="0"/>
        </w:rPr>
        <w:t>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</w:t>
      </w:r>
      <w:r>
        <w:rPr>
          <w:b w:val="0"/>
          <w:i w:val="0"/>
        </w:rPr>
        <w:t>{</w:t>
      </w:r>
      <w:r>
        <w:rPr>
          <w:b w:val="0"/>
          <w:i w:val="0"/>
        </w:rPr>
        <w:t>k</w:t>
      </w:r>
      <w:r>
        <w:rPr>
          <w:b w:val="0"/>
          <w:i w:val="0"/>
        </w:rPr>
        <w:t>|</w:t>
      </w:r>
      <w:r>
        <w:rPr>
          <w:b w:val="0"/>
          <w:i w:val="0"/>
        </w:rPr>
        <w:t>k</w:t>
      </w:r>
      <w:r>
        <w:rPr>
          <w:b w:val="0"/>
          <w:i w:val="0"/>
        </w:rPr>
        <w:t>-</w:t>
      </w:r>
      <w:r>
        <w:rPr>
          <w:b w:val="0"/>
          <w:i w:val="0"/>
        </w:rPr>
        <w:t>1</w:t>
      </w:r>
      <w:r>
        <w:rPr>
          <w:b w:val="0"/>
          <w:i w:val="0"/>
        </w:rPr>
        <w:t>}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_</w:t>
      </w:r>
      <w:r>
        <w:rPr>
          <w:b w:val="0"/>
          <w:i w:val="0"/>
        </w:rPr>
        <w:t>{</w:t>
      </w:r>
      <w:r>
        <w:rPr>
          <w:b w:val="0"/>
          <w:i w:val="0"/>
        </w:rPr>
        <w:t>k</w:t>
      </w:r>
      <w:r>
        <w:rPr>
          <w:b w:val="0"/>
          <w:i w:val="0"/>
        </w:rPr>
        <w:t>|</w:t>
      </w:r>
      <w:r>
        <w:rPr>
          <w:b w:val="0"/>
          <w:i w:val="0"/>
        </w:rPr>
        <w:t>k</w:t>
      </w:r>
      <w:r>
        <w:rPr>
          <w:b w:val="0"/>
          <w:i w:val="0"/>
        </w:rPr>
        <w:t>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>=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</w:t>
      </w:r>
      <w:r>
        <w:rPr>
          <w:b w:val="0"/>
          <w:i w:val="0"/>
        </w:rPr>
        <w:t>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</w:t>
      </w:r>
      <w:r>
        <w:rPr>
          <w:b w:val="0"/>
          <w:i w:val="0"/>
        </w:rPr>
        <w:t>{</w:t>
      </w:r>
      <w:r>
        <w:rPr>
          <w:b w:val="0"/>
          <w:i w:val="0"/>
        </w:rPr>
        <w:t>k</w:t>
      </w:r>
      <w:r>
        <w:rPr>
          <w:b w:val="0"/>
          <w:i w:val="0"/>
        </w:rPr>
        <w:t>|</w:t>
      </w:r>
      <w:r>
        <w:rPr>
          <w:b w:val="0"/>
          <w:i w:val="0"/>
        </w:rPr>
        <w:t>k</w:t>
      </w:r>
      <w:r>
        <w:rPr>
          <w:b w:val="0"/>
          <w:i w:val="0"/>
        </w:rPr>
        <w:t>-</w:t>
      </w:r>
      <w:r>
        <w:rPr>
          <w:b w:val="0"/>
          <w:i w:val="0"/>
        </w:rPr>
        <w:t>1</w:t>
      </w:r>
      <w:r>
        <w:rPr>
          <w:b w:val="0"/>
          <w:i w:val="0"/>
        </w:rPr>
        <w:t>}</w:t>
      </w:r>
    </w:p>
    <w:p>
      <w:pPr>
        <w:spacing w:after="120"/>
      </w:pP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>a</w:t>
      </w:r>
      <w:r>
        <w:rPr>
          <w:b/>
          <w:i w:val="0"/>
        </w:rPr>
        <w:t>p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/>
        </w:rPr>
        <w:t>R_k</w:t>
      </w:r>
      <w:r>
        <w:rPr>
          <w:b/>
          <w:i w:val="0"/>
        </w:rPr>
        <w:t>: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[hollosi2024]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ú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:</w:t>
      </w:r>
    </w:p>
    <w:p>
      <w:pPr>
        <w:spacing w:after="120"/>
      </w:pPr>
      <w:r>
        <w:rPr>
          <w:b w:val="0"/>
          <w:i w:val="0"/>
        </w:rPr>
        <w:t>_</w:t>
      </w:r>
      <w:r>
        <w:rPr>
          <w:b w:val="0"/>
          <w:i w:val="0"/>
        </w:rPr>
        <w:t>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=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{</w:t>
      </w:r>
      <w:r>
        <w:rPr>
          <w:b w:val="0"/>
          <w:i w:val="0"/>
        </w:rPr>
        <w:t>N</w:t>
      </w:r>
      <w:r>
        <w:rPr>
          <w:b w:val="0"/>
          <w:i w:val="0"/>
        </w:rPr>
        <w:t>-</w:t>
      </w:r>
      <w:r>
        <w:rPr>
          <w:b w:val="0"/>
          <w:i w:val="0"/>
        </w:rPr>
        <w:t>1</w:t>
      </w:r>
      <w:r>
        <w:rPr>
          <w:b w:val="0"/>
          <w:i w:val="0"/>
        </w:rPr>
        <w:t>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</w:t>
      </w:r>
      <w:r>
        <w:rPr>
          <w:b w:val="0"/>
          <w:i w:val="0"/>
        </w:rPr>
        <w:t>{</w:t>
      </w:r>
      <w:r>
        <w:rPr>
          <w:b w:val="0"/>
          <w:i w:val="0"/>
        </w:rPr>
        <w:t>i</w:t>
      </w:r>
      <w:r>
        <w:rPr>
          <w:b w:val="0"/>
          <w:i w:val="0"/>
        </w:rPr>
        <w:t>=</w:t>
      </w:r>
      <w:r>
        <w:rPr>
          <w:b w:val="0"/>
          <w:i w:val="0"/>
        </w:rPr>
        <w:t>k</w:t>
      </w:r>
      <w:r>
        <w:rPr>
          <w:b w:val="0"/>
          <w:i w:val="0"/>
        </w:rPr>
        <w:t>-</w:t>
      </w:r>
      <w:r>
        <w:rPr>
          <w:b w:val="0"/>
          <w:i w:val="0"/>
        </w:rPr>
        <w:t>N</w:t>
      </w:r>
      <w:r>
        <w:rPr>
          <w:b w:val="0"/>
          <w:i w:val="0"/>
        </w:rPr>
        <w:t>+</w:t>
      </w:r>
      <w:r>
        <w:rPr>
          <w:b w:val="0"/>
          <w:i w:val="0"/>
        </w:rPr>
        <w:t>1</w:t>
      </w:r>
      <w:r>
        <w:rPr>
          <w:b w:val="0"/>
          <w:i w:val="0"/>
        </w:rPr>
        <w:t>}</w:t>
      </w:r>
      <w:r>
        <w:rPr>
          <w:b w:val="0"/>
          <w:i w:val="0"/>
        </w:rPr>
        <w:t>^</w:t>
      </w:r>
      <w:r>
        <w:rPr>
          <w:b w:val="0"/>
          <w:i w:val="0"/>
        </w:rPr>
        <w:t>{</w:t>
      </w:r>
      <w:r>
        <w:rPr>
          <w:b w:val="0"/>
          <w:i w:val="0"/>
        </w:rPr>
        <w:t>k</w:t>
      </w:r>
      <w:r>
        <w:rPr>
          <w:b w:val="0"/>
          <w:i w:val="0"/>
        </w:rPr>
        <w:t>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_</w:t>
      </w:r>
      <w:r>
        <w:rPr>
          <w:b w:val="0"/>
          <w:i w:val="0"/>
        </w:rPr>
        <w:t>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)</w:t>
      </w:r>
      <w:r>
        <w:rPr>
          <w:b w:val="0"/>
          <w:i w:val="0"/>
        </w:rPr>
        <w:t>^</w:t>
      </w:r>
      <w:r>
        <w:rPr>
          <w:b w:val="0"/>
          <w:i w:val="0"/>
        </w:rPr>
        <w:t>2</w:t>
      </w:r>
    </w:p>
    <w:p>
      <w:pPr>
        <w:spacing w:after="120"/>
      </w:pP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\nu_i = z_i - \mathbf{H} \hat{\mathbf{x}}_{i|i-1}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/>
        </w:rPr>
        <w:t>\bar{\nu}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pStyle w:val="Heading3"/>
      </w:pPr>
      <w:r>
        <w:t>Parámetros de diseño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b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:</w:t>
      </w:r>
    </w:p>
    <w:p>
      <w:r/>
    </w:p>
    <w:p>
      <w:r>
        <w:rPr>
          <w:i/>
        </w:rPr>
        <w:t>[Imagen: figures/ch02/fig_2_5_ciclo_akf]</w:t>
      </w:r>
    </w:p>
    <w:p>
      <w:r>
        <w:rPr>
          <w:i/>
          <w:sz w:val="20"/>
        </w:rPr>
        <w:t>Figura: Ciclo de predicción-actualización del Filtro de Kalman Adaptativo.</w:t>
      </w:r>
    </w:p>
    <w:p>
      <w:pPr>
        <w:pStyle w:val="Heading3"/>
      </w:pPr>
      <w:r>
        <w:t>Ventajas del enfoque híbrido</w:t>
      </w:r>
    </w:p>
    <w:p>
      <w:pPr>
        <w:pStyle w:val="ListNumber"/>
      </w:pPr>
      <w:r>
        <w:rPr>
          <w:b/>
          <w:i w:val="0"/>
        </w:rPr>
        <w:t>H</w:t>
      </w:r>
      <w:r>
        <w:rPr>
          <w:b/>
          <w:i w:val="0"/>
        </w:rPr>
        <w:t>e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x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>3</w:t>
      </w:r>
      <w:r>
        <w:rPr>
          <w:b w:val="0"/>
          <w:i w:val="0"/>
        </w:rPr>
        <w:t>.</w:t>
      </w:r>
      <w:r>
        <w:rPr>
          <w:b w:val="0"/>
          <w:i w:val="0"/>
        </w:rPr>
        <w:t>3</w:t>
      </w:r>
      <w:r>
        <w:rPr>
          <w:b w:val="0"/>
          <w:i w:val="0"/>
        </w:rPr>
        <w:t>1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[eupierre2024]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ó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F</w:t>
      </w:r>
      <w:r>
        <w:rPr>
          <w:b/>
          <w:i w:val="0"/>
        </w:rPr>
        <w:t>i</w:t>
      </w:r>
      <w:r>
        <w:rPr>
          <w:b/>
          <w:i w:val="0"/>
        </w:rPr>
        <w:t>l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ó</w:t>
      </w:r>
      <w:r>
        <w:rPr>
          <w:b/>
          <w:i w:val="0"/>
        </w:rPr>
        <w:t>p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o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ó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ú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í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d</w:t>
      </w:r>
      <w:r>
        <w:rPr>
          <w:b/>
          <w:i w:val="0"/>
        </w:rPr>
        <w:t>u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\Delta_k</w:t>
      </w:r>
      <w:r>
        <w:rPr>
          <w:b w:val="0"/>
          <w:i w:val="0"/>
        </w:rPr>
        <w:t>)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>a</w:t>
      </w:r>
      <w:r>
        <w:rPr>
          <w:b/>
          <w:i w:val="0"/>
        </w:rPr>
        <w:t>p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b</w:t>
      </w:r>
      <w:r>
        <w:rPr>
          <w:b/>
          <w:i w:val="0"/>
        </w:rPr>
        <w:t>i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d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R_k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m</w:t>
      </w:r>
      <w:r>
        <w:rPr>
          <w:b/>
          <w:i w:val="0"/>
        </w:rPr>
        <w:t>p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>a</w:t>
      </w:r>
      <w:r>
        <w:rPr>
          <w:b/>
          <w:i w:val="0"/>
        </w:rPr>
        <w:t>b</w:t>
      </w:r>
      <w:r>
        <w:rPr>
          <w:b/>
          <w:i w:val="0"/>
        </w:rPr>
        <w:t>i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d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ñ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+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+</w:t>
      </w:r>
      <w:r>
        <w:rPr>
          <w:b w:val="0"/>
          <w:i w:val="0"/>
        </w:rPr>
        <w:t>2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é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p</w:t>
      </w:r>
      <w:r>
        <w:rPr>
          <w:b/>
          <w:i w:val="0"/>
        </w:rPr>
        <w:t>l</w:t>
      </w:r>
      <w:r>
        <w:rPr>
          <w:b/>
          <w:i w:val="0"/>
        </w:rPr>
        <w:t>e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b</w:t>
      </w:r>
      <w:r>
        <w:rPr>
          <w:b/>
          <w:i w:val="0"/>
        </w:rPr>
        <w:t>i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d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á</w:t>
      </w:r>
      <w:r>
        <w:rPr>
          <w:b w:val="0"/>
          <w:i w:val="0"/>
        </w:rPr>
        <w:t>l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3 \times 3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/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</w:p>
    <w:p>
      <w:pPr>
        <w:pStyle w:val="Heading2"/>
      </w:pPr>
      <w:r>
        <w:t>Herramientas de implementación: MATLAB y GNU Octave</w:t>
      </w:r>
    </w:p>
    <w:p>
      <w:pPr>
        <w:spacing w:after="120"/>
      </w:pP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M</w:t>
      </w:r>
      <w:r>
        <w:rPr>
          <w:b w:val="0"/>
          <w:i/>
        </w:rPr>
        <w:t>A</w:t>
      </w:r>
      <w:r>
        <w:rPr>
          <w:b w:val="0"/>
          <w:i/>
        </w:rPr>
        <w:t>T</w:t>
      </w:r>
      <w:r>
        <w:rPr>
          <w:b w:val="0"/>
          <w:i/>
        </w:rPr>
        <w:t>r</w:t>
      </w:r>
      <w:r>
        <w:rPr>
          <w:b w:val="0"/>
          <w:i/>
        </w:rPr>
        <w:t>i</w:t>
      </w:r>
      <w:r>
        <w:rPr>
          <w:b w:val="0"/>
          <w:i/>
        </w:rPr>
        <w:t>x</w:t>
      </w:r>
      <w:r>
        <w:rPr>
          <w:b w:val="0"/>
          <w:i/>
        </w:rPr>
        <w:t xml:space="preserve"> </w:t>
      </w:r>
      <w:r>
        <w:rPr>
          <w:b w:val="0"/>
          <w:i/>
        </w:rPr>
        <w:t>L</w:t>
      </w:r>
      <w:r>
        <w:rPr>
          <w:b w:val="0"/>
          <w:i/>
        </w:rPr>
        <w:t>A</w:t>
      </w:r>
      <w:r>
        <w:rPr>
          <w:b w:val="0"/>
          <w:i/>
        </w:rPr>
        <w:t>B</w:t>
      </w:r>
      <w:r>
        <w:rPr>
          <w:b w:val="0"/>
          <w:i/>
        </w:rPr>
        <w:t>o</w:t>
      </w:r>
      <w:r>
        <w:rPr>
          <w:b w:val="0"/>
          <w:i/>
        </w:rPr>
        <w:t>r</w:t>
      </w:r>
      <w:r>
        <w:rPr>
          <w:b w:val="0"/>
          <w:i/>
        </w:rPr>
        <w:t>a</w:t>
      </w:r>
      <w:r>
        <w:rPr>
          <w:b w:val="0"/>
          <w:i/>
        </w:rPr>
        <w:t>t</w:t>
      </w:r>
      <w:r>
        <w:rPr>
          <w:b w:val="0"/>
          <w:i/>
        </w:rPr>
        <w:t>o</w:t>
      </w:r>
      <w:r>
        <w:rPr>
          <w:b w:val="0"/>
          <w:i/>
        </w:rPr>
        <w:t>r</w:t>
      </w:r>
      <w:r>
        <w:rPr>
          <w:b w:val="0"/>
          <w:i/>
        </w:rPr>
        <w:t>y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ó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á</w:t>
      </w:r>
      <w:r>
        <w:rPr>
          <w:b w:val="0"/>
          <w:i w:val="0"/>
        </w:rPr>
        <w:t>l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í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[attaway2022,chapman2020]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z</w:t>
      </w:r>
      <w:r>
        <w:rPr>
          <w:b w:val="0"/>
          <w:i w:val="0"/>
        </w:rPr>
        <w:t>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ñ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ñ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á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z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é</w:t>
      </w:r>
      <w:r>
        <w:rPr>
          <w:b w:val="0"/>
          <w:i w:val="0"/>
        </w:rPr>
        <w:t>c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[gilat2017]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t</w:t>
      </w:r>
      <w:r>
        <w:rPr>
          <w:b w:val="0"/>
          <w:i/>
        </w:rPr>
        <w:t>o</w:t>
      </w:r>
      <w:r>
        <w:rPr>
          <w:b w:val="0"/>
          <w:i/>
        </w:rPr>
        <w:t>o</w:t>
      </w:r>
      <w:r>
        <w:rPr>
          <w:b w:val="0"/>
          <w:i/>
        </w:rPr>
        <w:t>l</w:t>
      </w:r>
      <w:r>
        <w:rPr>
          <w:b w:val="0"/>
          <w:i/>
        </w:rPr>
        <w:t>b</w:t>
      </w:r>
      <w:r>
        <w:rPr>
          <w:b w:val="0"/>
          <w:i/>
        </w:rPr>
        <w:t>o</w:t>
      </w:r>
      <w:r>
        <w:rPr>
          <w:b w:val="0"/>
          <w:i/>
        </w:rPr>
        <w:t>x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[chapman2020,belfadel2021]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</w:rPr>
        <w:t>G</w:t>
      </w:r>
      <w:r>
        <w:rPr>
          <w:b/>
          <w:i w:val="0"/>
        </w:rPr>
        <w:t>N</w:t>
      </w:r>
      <w:r>
        <w:rPr>
          <w:b/>
          <w:i w:val="0"/>
        </w:rPr>
        <w:t>U</w:t>
      </w:r>
      <w:r>
        <w:rPr>
          <w:b/>
          <w:i w:val="0"/>
        </w:rPr>
        <w:t xml:space="preserve"> </w:t>
      </w:r>
      <w:r>
        <w:rPr>
          <w:b/>
          <w:i w:val="0"/>
        </w:rPr>
        <w:t>O</w:t>
      </w:r>
      <w:r>
        <w:rPr>
          <w:b/>
          <w:i w:val="0"/>
        </w:rPr>
        <w:t>c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v</w:t>
      </w:r>
      <w:r>
        <w:rPr>
          <w:b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ó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é</w:t>
      </w:r>
      <w:r>
        <w:rPr>
          <w:b w:val="0"/>
          <w:i w:val="0"/>
        </w:rPr>
        <w:t>r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á</w:t>
      </w:r>
      <w:r>
        <w:rPr>
          <w:b w:val="0"/>
          <w:i w:val="0"/>
        </w:rPr>
        <w:t>l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y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y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ñ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[eaton2024]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ó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á</w:t>
      </w:r>
      <w:r>
        <w:rPr>
          <w:b w:val="0"/>
          <w:i w:val="0"/>
        </w:rPr>
        <w:t>l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ú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</w:p>
    <w:p>
      <w:pPr>
        <w:pStyle w:val="Heading3"/>
      </w:pPr>
      <w:r>
        <w:t>Archivos-M</w:t>
      </w:r>
    </w:p>
    <w:p>
      <w:pPr>
        <w:spacing w:after="120"/>
      </w:pP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-</w:t>
      </w:r>
      <w:r>
        <w:rPr>
          <w:b w:val="0"/>
          <w:i w:val="0"/>
        </w:rPr>
        <w:t>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-</w:t>
      </w:r>
      <w:r>
        <w:rPr>
          <w:b w:val="0"/>
          <w:i w:val="0"/>
        </w:rPr>
        <w:t>M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[chapman2020,young2023]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ú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á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w</w:t>
      </w:r>
      <w:r>
        <w:rPr>
          <w:b w:val="0"/>
          <w:i/>
        </w:rPr>
        <w:t>o</w:t>
      </w:r>
      <w:r>
        <w:rPr>
          <w:b w:val="0"/>
          <w:i/>
        </w:rPr>
        <w:t>r</w:t>
      </w:r>
      <w:r>
        <w:rPr>
          <w:b w:val="0"/>
          <w:i/>
        </w:rPr>
        <w:t>k</w:t>
      </w:r>
      <w:r>
        <w:rPr>
          <w:b w:val="0"/>
          <w:i/>
        </w:rPr>
        <w:t>s</w:t>
      </w:r>
      <w:r>
        <w:rPr>
          <w:b w:val="0"/>
          <w:i/>
        </w:rPr>
        <w:t>p</w:t>
      </w:r>
      <w:r>
        <w:rPr>
          <w:b w:val="0"/>
          <w:i/>
        </w:rPr>
        <w:t>a</w:t>
      </w:r>
      <w:r>
        <w:rPr>
          <w:b w:val="0"/>
          <w:i/>
        </w:rPr>
        <w:t>c</w:t>
      </w:r>
      <w:r>
        <w:rPr>
          <w:b w:val="0"/>
          <w:i/>
        </w:rPr>
        <w:t>e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[attaway2022]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-</w:t>
      </w:r>
      <w:r>
        <w:rPr>
          <w:b w:val="0"/>
          <w:i w:val="0"/>
        </w:rPr>
        <w:t>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é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[chapman2020]</w:t>
      </w:r>
      <w:r>
        <w:rPr>
          <w:b w:val="0"/>
          <w:i w:val="0"/>
        </w:rPr>
        <w:t>.</w:t>
      </w:r>
    </w:p>
    <w:p>
      <w:pPr>
        <w:pStyle w:val="Heading3"/>
      </w:pPr>
      <w:r>
        <w:t>Graficado en 2-D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ú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t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t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[gilat2017]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rFonts w:ascii="Courier New" w:hAnsi="Courier New"/>
          <w:b w:val="0"/>
          <w:i w:val="0"/>
        </w:rPr>
        <w:t>p</w:t>
      </w:r>
      <w:r>
        <w:rPr>
          <w:rFonts w:ascii="Courier New" w:hAnsi="Courier New"/>
          <w:b w:val="0"/>
          <w:i w:val="0"/>
        </w:rPr>
        <w:t>l</w:t>
      </w:r>
      <w:r>
        <w:rPr>
          <w:rFonts w:ascii="Courier New" w:hAnsi="Courier New"/>
          <w:b w:val="0"/>
          <w:i w:val="0"/>
        </w:rPr>
        <w:t>o</w:t>
      </w:r>
      <w:r>
        <w:rPr>
          <w:rFonts w:ascii="Courier New" w:hAnsi="Courier New"/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í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[mueller2021]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rFonts w:ascii="Courier New" w:hAnsi="Courier New"/>
          <w:b w:val="0"/>
          <w:i w:val="0"/>
        </w:rPr>
        <w:t>p</w:t>
      </w:r>
      <w:r>
        <w:rPr>
          <w:rFonts w:ascii="Courier New" w:hAnsi="Courier New"/>
          <w:b w:val="0"/>
          <w:i w:val="0"/>
        </w:rPr>
        <w:t>l</w:t>
      </w:r>
      <w:r>
        <w:rPr>
          <w:rFonts w:ascii="Courier New" w:hAnsi="Courier New"/>
          <w:b w:val="0"/>
          <w:i w:val="0"/>
        </w:rPr>
        <w:t>o</w:t>
      </w:r>
      <w:r>
        <w:rPr>
          <w:rFonts w:ascii="Courier New" w:hAnsi="Courier New"/>
          <w:b w:val="0"/>
          <w:i w:val="0"/>
        </w:rPr>
        <w:t>t</w:t>
      </w:r>
      <w:r>
        <w:rPr>
          <w:rFonts w:ascii="Courier New" w:hAnsi="Courier New"/>
          <w:b w:val="0"/>
          <w:i w:val="0"/>
        </w:rPr>
        <w:t>}</w:t>
      </w:r>
      <w:r>
        <w:rPr>
          <w:rFonts w:ascii="Courier New" w:hAnsi="Courier New"/>
          <w:b w:val="0"/>
          <w:i w:val="0"/>
        </w:rPr>
        <w:t>,</w:t>
      </w:r>
      <w:r>
        <w:rPr>
          <w:rFonts w:ascii="Courier New" w:hAnsi="Courier New"/>
          <w:b w:val="0"/>
          <w:i w:val="0"/>
        </w:rPr>
        <w:t xml:space="preserve"> </w:t>
      </w:r>
      <w:r>
        <w:rPr>
          <w:rFonts w:ascii="Courier New" w:hAnsi="Courier New"/>
          <w:b w:val="0"/>
          <w:i w:val="0"/>
        </w:rPr>
        <w:t>f</w:t>
      </w:r>
      <w:r>
        <w:rPr>
          <w:rFonts w:ascii="Courier New" w:hAnsi="Courier New"/>
          <w:b w:val="0"/>
          <w:i w:val="0"/>
        </w:rPr>
        <w:t>i</w:t>
      </w:r>
      <w:r>
        <w:rPr>
          <w:rFonts w:ascii="Courier New" w:hAnsi="Courier New"/>
          <w:b w:val="0"/>
          <w:i w:val="0"/>
        </w:rPr>
        <w:t>g</w:t>
      </w:r>
      <w:r>
        <w:rPr>
          <w:rFonts w:ascii="Courier New" w:hAnsi="Courier New"/>
          <w:b w:val="0"/>
          <w:i w:val="0"/>
        </w:rPr>
        <w:t>u</w:t>
      </w:r>
      <w:r>
        <w:rPr>
          <w:rFonts w:ascii="Courier New" w:hAnsi="Courier New"/>
          <w:b w:val="0"/>
          <w:i w:val="0"/>
        </w:rPr>
        <w:t>r</w:t>
      </w:r>
      <w:r>
        <w:rPr>
          <w:rFonts w:ascii="Courier New" w:hAnsi="Courier New"/>
          <w:b w:val="0"/>
          <w:i w:val="0"/>
        </w:rPr>
        <w:t>e</w:t>
      </w:r>
      <w:r>
        <w:rPr>
          <w:rFonts w:ascii="Courier New" w:hAnsi="Courier New"/>
          <w:b w:val="0"/>
          <w:i w:val="0"/>
        </w:rPr>
        <w:t>,</w:t>
      </w:r>
      <w:r>
        <w:rPr>
          <w:rFonts w:ascii="Courier New" w:hAnsi="Courier New"/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rFonts w:ascii="Courier New" w:hAnsi="Courier New"/>
          <w:b w:val="0"/>
          <w:i w:val="0"/>
        </w:rPr>
        <w:t>h</w:t>
      </w:r>
      <w:r>
        <w:rPr>
          <w:rFonts w:ascii="Courier New" w:hAnsi="Courier New"/>
          <w:b w:val="0"/>
          <w:i w:val="0"/>
        </w:rPr>
        <w:t>o</w:t>
      </w:r>
      <w:r>
        <w:rPr>
          <w:rFonts w:ascii="Courier New" w:hAnsi="Courier New"/>
          <w:b w:val="0"/>
          <w:i w:val="0"/>
        </w:rPr>
        <w:t>l</w:t>
      </w:r>
      <w:r>
        <w:rPr>
          <w:rFonts w:ascii="Courier New" w:hAnsi="Courier New"/>
          <w:b w:val="0"/>
          <w:i w:val="0"/>
        </w:rPr>
        <w:t>d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pStyle w:val="Heading3"/>
      </w:pPr>
      <w:r>
        <w:t>Ventajas y desventajas de MATLAB/Octave</w:t>
      </w:r>
    </w:p>
    <w:p>
      <w:pPr>
        <w:spacing w:after="120"/>
      </w:pP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ú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[chapman2020]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z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1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2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ó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</w:p>
    <w:p>
      <w:pPr>
        <w:pStyle w:val="Heading2"/>
      </w:pPr>
      <w:r>
        <w:t>Conclusiones del capítulo</w:t>
      </w:r>
    </w:p>
    <w:p>
      <w:pPr>
        <w:pStyle w:val="ListNumber"/>
      </w:pP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t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ó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t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f</w:t>
      </w:r>
      <w:r>
        <w:rPr>
          <w:b/>
          <w:i w:val="0"/>
        </w:rPr>
        <w:t>o</w:t>
      </w:r>
      <w:r>
        <w:rPr>
          <w:b/>
          <w:i w:val="0"/>
        </w:rPr>
        <w:t>q</w:t>
      </w:r>
      <w:r>
        <w:rPr>
          <w:b/>
          <w:i w:val="0"/>
        </w:rPr>
        <w:t>u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h</w:t>
      </w:r>
      <w:r>
        <w:rPr>
          <w:b/>
          <w:i w:val="0"/>
        </w:rPr>
        <w:t>í</w:t>
      </w:r>
      <w:r>
        <w:rPr>
          <w:b/>
          <w:i w:val="0"/>
        </w:rPr>
        <w:t>b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x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+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K</w:t>
      </w:r>
      <w:r>
        <w:rPr>
          <w:b/>
          <w:i w:val="0"/>
        </w:rPr>
        <w:t>F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í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>)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ñ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>á</w:t>
      </w:r>
      <w:r>
        <w:rPr>
          <w:b w:val="0"/>
          <w:i w:val="0"/>
        </w:rPr>
        <w:t>l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3 \times 3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/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í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ñ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í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[ch:capitulo3]</w:t>
      </w:r>
      <w:r>
        <w:rPr>
          <w:b w:val="0"/>
          <w:i w:val="0"/>
        </w:rPr>
        <w:t>.</w:t>
      </w:r>
    </w:p>
    <w:p>
      <w:pPr>
        <w:pStyle w:val="Heading1"/>
      </w:pPr>
      <w:r>
        <w:t>Implementación de la corrección del protocolo gPTP ante los retardos asimétricos en redes inalámbricas. Resultados</w:t>
      </w:r>
    </w:p>
    <w:p>
      <w:pPr>
        <w:spacing w:after="120"/>
      </w:pP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í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í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í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+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>)</w:t>
      </w:r>
      <w:r>
        <w:rPr>
          <w:b w:val="0"/>
          <w:i w:val="0"/>
        </w:rPr>
        <w:t>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.</w:t>
      </w:r>
    </w:p>
    <w:p>
      <w:pPr>
        <w:pStyle w:val="Heading2"/>
      </w:pPr>
      <w:r>
        <w:t>Características de la implementación</w:t>
      </w:r>
    </w:p>
    <w:p>
      <w:pPr>
        <w:spacing w:after="120"/>
      </w:pP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>0</w:t>
      </w:r>
      <w:r>
        <w:rPr>
          <w:b w:val="0"/>
          <w:i w:val="0"/>
        </w:rPr>
        <w:t>2</w:t>
      </w:r>
      <w:r>
        <w:rPr>
          <w:b w:val="0"/>
          <w:i w:val="0"/>
        </w:rPr>
        <w:t>.</w:t>
      </w:r>
      <w:r>
        <w:rPr>
          <w:b w:val="0"/>
          <w:i w:val="0"/>
        </w:rPr>
        <w:t>1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[ieee8021as_2020]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/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ó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</w:p>
    <w:p>
      <w:pPr>
        <w:pStyle w:val="Heading3"/>
      </w:pPr>
      <w:r>
        <w:t>Arquitectura general de la simulación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c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o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3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)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B</w:t>
      </w:r>
      <w:r>
        <w:rPr>
          <w:b w:val="0"/>
          <w:i w:val="0"/>
        </w:rPr>
        <w:t>M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é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o</w:t>
      </w:r>
      <w:r>
        <w:rPr>
          <w:b/>
          <w:i w:val="0"/>
        </w:rPr>
        <w:t>l</w:t>
      </w:r>
      <w:r>
        <w:rPr>
          <w:b/>
          <w:i w:val="0"/>
        </w:rPr>
        <w:t>u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>j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>)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ú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s</w:t>
      </w:r>
      <w:r>
        <w:rPr>
          <w:b w:val="0"/>
          <w:i/>
        </w:rPr>
        <w:t>k</w:t>
      </w:r>
      <w:r>
        <w:rPr>
          <w:b w:val="0"/>
          <w:i/>
        </w:rPr>
        <w:t>e</w:t>
      </w:r>
      <w:r>
        <w:rPr>
          <w:b w:val="0"/>
          <w:i/>
        </w:rPr>
        <w:t>w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\pm 30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p</w:t>
      </w:r>
      <w:r>
        <w:rPr>
          <w:b w:val="0"/>
          <w:i w:val="0"/>
        </w:rPr>
        <w:t>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í</w:t>
      </w:r>
      <w:r>
        <w:rPr>
          <w:b w:val="0"/>
          <w:i w:val="0"/>
        </w:rPr>
        <w:t>p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z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e</w:t>
      </w:r>
      <w:r>
        <w:rPr>
          <w:b/>
          <w:i w:val="0"/>
        </w:rPr>
        <w:t>r</w:t>
      </w:r>
      <w:r>
        <w:rPr>
          <w:b/>
          <w:i w:val="0"/>
        </w:rPr>
        <w:t>í</w:t>
      </w:r>
      <w:r>
        <w:rPr>
          <w:b/>
          <w:i w:val="0"/>
        </w:rPr>
        <w:t>o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r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c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M</w:t>
      </w:r>
      <w:r>
        <w:rPr>
          <w:b/>
          <w:i w:val="0"/>
        </w:rPr>
        <w:t>o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>r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v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c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)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ó</w:t>
      </w:r>
      <w:r>
        <w:rPr>
          <w:b w:val="0"/>
          <w:i w:val="0"/>
        </w:rPr>
        <w:t>g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é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/>
        </w:rPr>
        <w:t>R</w:t>
      </w:r>
      <w:r>
        <w:rPr>
          <w:b/>
          <w:i/>
        </w:rPr>
        <w:t>a</w:t>
      </w:r>
      <w:r>
        <w:rPr>
          <w:b/>
          <w:i/>
        </w:rPr>
        <w:t>t</w:t>
      </w:r>
      <w:r>
        <w:rPr>
          <w:b/>
          <w:i/>
        </w:rPr>
        <w:t>e</w:t>
      </w:r>
      <w:r>
        <w:rPr>
          <w:b/>
          <w:i/>
        </w:rPr>
        <w:t xml:space="preserve"> </w:t>
      </w:r>
      <w:r>
        <w:rPr>
          <w:b/>
          <w:i/>
        </w:rPr>
        <w:t>r</w:t>
      </w:r>
      <w:r>
        <w:rPr>
          <w:b/>
          <w:i/>
        </w:rPr>
        <w:t>a</w:t>
      </w:r>
      <w:r>
        <w:rPr>
          <w:b/>
          <w:i/>
        </w:rPr>
        <w:t>t</w:t>
      </w:r>
      <w:r>
        <w:rPr>
          <w:b/>
          <w:i/>
        </w:rPr>
        <w:t>i</w:t>
      </w:r>
      <w:r>
        <w:rPr>
          <w:b/>
          <w:i/>
        </w:rPr>
        <w:t>o</w:t>
      </w:r>
      <w:r>
        <w:rPr>
          <w:b/>
          <w:i w:val="0"/>
        </w:rPr>
        <w:t>}</w:t>
      </w:r>
      <w:r>
        <w:rPr>
          <w:b/>
          <w:i w:val="0"/>
        </w:rPr>
        <w:t>:</w:t>
      </w:r>
      <w:r>
        <w:rPr>
          <w:b/>
          <w:i w:val="0"/>
        </w:rPr>
        <w:t xml:space="preserve"> 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p</w:t>
      </w:r>
      <w:r>
        <w:rPr>
          <w:b/>
          <w:i w:val="0"/>
        </w:rPr>
        <w:t>l</w:t>
      </w:r>
      <w:r>
        <w:rPr>
          <w:b/>
          <w:i w:val="0"/>
        </w:rPr>
        <w:t>e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á</w:t>
      </w:r>
      <w:r>
        <w:rPr>
          <w:b/>
          <w:i w:val="0"/>
        </w:rPr>
        <w:t>l</w:t>
      </w:r>
      <w:r>
        <w:rPr>
          <w:b/>
          <w:i w:val="0"/>
        </w:rPr>
        <w:t>c</w:t>
      </w:r>
      <w:r>
        <w:rPr>
          <w:b/>
          <w:i w:val="0"/>
        </w:rPr>
        <w:t>u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p</w:t>
      </w:r>
      <w:r>
        <w:rPr>
          <w:b/>
          <w:i w:val="0"/>
        </w:rPr>
        <w:t>a</w:t>
      </w:r>
      <w:r>
        <w:rPr>
          <w:b/>
          <w:i w:val="0"/>
        </w:rPr>
        <w:t>g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(</w:t>
      </w:r>
      <w:r>
        <w:rPr>
          <w:b/>
          <w:i/>
        </w:rPr>
        <w:t>P</w:t>
      </w:r>
      <w:r>
        <w:rPr>
          <w:b/>
          <w:i/>
        </w:rPr>
        <w:t>d</w:t>
      </w:r>
      <w:r>
        <w:rPr>
          <w:b/>
          <w:i/>
        </w:rPr>
        <w:t>e</w:t>
      </w:r>
      <w:r>
        <w:rPr>
          <w:b/>
          <w:i/>
        </w:rPr>
        <w:t>l</w:t>
      </w:r>
      <w:r>
        <w:rPr>
          <w:b/>
          <w:i/>
        </w:rPr>
        <w:t>a</w:t>
      </w:r>
      <w:r>
        <w:rPr>
          <w:b/>
          <w:i/>
        </w:rPr>
        <w:t>y</w:t>
      </w:r>
      <w:r>
        <w:rPr>
          <w:b/>
          <w:i w:val="0"/>
        </w:rPr>
        <w:t>)</w:t>
      </w:r>
      <w:r>
        <w:rPr>
          <w:b/>
          <w:i w:val="0"/>
        </w:rPr>
        <w:t>,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f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i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m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$</w:t>
      </w:r>
      <w:r>
        <w:rPr>
          <w:b/>
          <w:i w:val="0"/>
        </w:rPr>
        <w:t>r</w:t>
      </w:r>
      <w:r>
        <w:rPr>
          <w:b/>
          <w:i w:val="0"/>
        </w:rPr>
        <w:t xml:space="preserve"> </w:t>
      </w:r>
      <w:r>
        <w:rPr>
          <w:b/>
          <w:i w:val="0"/>
        </w:rPr>
        <w:t>=</w:t>
      </w:r>
      <w:r>
        <w:rPr>
          <w:b/>
          <w:i w:val="0"/>
        </w:rPr>
        <w:t xml:space="preserve"> </w:t>
      </w:r>
      <w:r>
        <w:rPr>
          <w:b/>
          <w:i w:val="0"/>
        </w:rPr>
        <w:t>f</w:t>
      </w:r>
      <w:r>
        <w:rPr>
          <w:b/>
          <w:i w:val="0"/>
        </w:rPr>
        <w:t>_</w:t>
      </w:r>
      <w:r>
        <w:rPr>
          <w:b/>
          <w:i w:val="0"/>
        </w:rPr>
        <w:t>{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c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>v</w:t>
      </w:r>
      <w:r>
        <w:rPr>
          <w:b/>
          <w:i w:val="0"/>
        </w:rPr>
        <w:t>o</w:t>
      </w:r>
      <w:r>
        <w:rPr>
          <w:b w:val="0"/>
          <w:i w:val="0"/>
        </w:rPr>
        <w:t>/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_</w:t>
      </w:r>
      <w:r>
        <w:rPr>
          <w:b w:val="0"/>
          <w:i w:val="0"/>
        </w:rPr>
        <w:t>{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}</w:t>
      </w:r>
      <w:r>
        <w:rPr>
          <w:b w:val="0"/>
          <w:i w:val="0"/>
        </w:rPr>
        <w:t>$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r/>
    </w:p>
    <w:p>
      <w:r>
        <w:rPr>
          <w:i/>
        </w:rPr>
        <w:t>[Imagen: figures/ch03/fig_3_1_esquema_implementacion]</w:t>
      </w:r>
    </w:p>
    <w:p>
      <w:r>
        <w:rPr>
          <w:i/>
          <w:sz w:val="20"/>
        </w:rPr>
        <w:t>Figura: Esquema de la implementación desarrollada, donde se muestran los dispositivos maestro y esclavo, el enlace inalámbrico con parámetros $d$, $c$, $t_a$, y la arquitectura de dos etapas (Exel + AKF) en el esclavo.</w:t>
      </w:r>
    </w:p>
    <w:p>
      <w:pPr>
        <w:pStyle w:val="Heading3"/>
      </w:pPr>
      <w:r>
        <w:t>Implementación de referencia: gPTP + Exel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[exel2014]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[sec:2.2.1]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:</w:t>
      </w:r>
    </w:p>
    <w:p>
      <w:pPr>
        <w:pStyle w:val="ListNumber"/>
      </w:pP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.</w:t>
      </w:r>
    </w:p>
    <w:p>
      <w:pPr>
        <w:pStyle w:val="Heading3"/>
      </w:pPr>
      <w:r>
        <w:t>Implementación mejorada: gPTP + Exel + AKF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ñ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í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:</w:t>
      </w:r>
    </w:p>
    <w:p>
      <w:pPr>
        <w:spacing w:after="120"/>
      </w:pP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p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1</w:t>
      </w:r>
      <w:r>
        <w:rPr>
          <w:b/>
          <w:i w:val="0"/>
        </w:rPr>
        <w:t xml:space="preserve"> </w:t>
      </w:r>
      <w:r>
        <w:rPr>
          <w:b/>
          <w:i w:val="0"/>
        </w:rPr>
        <w:t>-</w:t>
      </w:r>
      <w:r>
        <w:rPr>
          <w:b/>
          <w:i w:val="0"/>
        </w:rPr>
        <w:t>-</w:t>
      </w:r>
      <w:r>
        <w:rPr>
          <w:b/>
          <w:i w:val="0"/>
        </w:rPr>
        <w:t>-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x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é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\hat{\theta}_{Exel}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[eq:2.1]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>[eq:2.6]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p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2</w:t>
      </w:r>
      <w:r>
        <w:rPr>
          <w:b/>
          <w:i w:val="0"/>
        </w:rPr>
        <w:t xml:space="preserve"> </w:t>
      </w:r>
      <w:r>
        <w:rPr>
          <w:b/>
          <w:i w:val="0"/>
        </w:rPr>
        <w:t>-</w:t>
      </w:r>
      <w:r>
        <w:rPr>
          <w:b/>
          <w:i w:val="0"/>
        </w:rPr>
        <w:t>-</w:t>
      </w:r>
      <w:r>
        <w:rPr>
          <w:b/>
          <w:i w:val="0"/>
        </w:rPr>
        <w:t>-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K</w:t>
      </w:r>
      <w:r>
        <w:rPr>
          <w:b/>
          <w:i w:val="0"/>
        </w:rPr>
        <w:t>F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z_k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/>
        </w:rPr>
        <w:t>\mathbf{x}_k = [\theta_k, s_k, \Delta_k]^T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/>
        </w:rPr>
        <w:t>R_k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N = 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/>
        </w:rPr>
        <w:t>\mathbf{P}_0 = \text{diag}(10^{-10}, 10^{-12}, 10^{-14})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/>
        </w:rPr>
        <w:t>\mathbf{Q}_0 = \text{diag}(10^{-14}, 10^{-18}, 10^{-16})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/>
        </w:rPr>
        <w:t>R_0 = 10^{-12}</w:t>
      </w:r>
      <w:r>
        <w:rPr>
          <w:b w:val="0"/>
          <w:i w:val="0"/>
        </w:rPr>
        <w:t>.</w:t>
      </w:r>
    </w:p>
    <w:p>
      <w:pPr>
        <w:pStyle w:val="Heading3"/>
      </w:pPr>
      <w:r>
        <w:t>Simulación Monte Carlo</w:t>
      </w:r>
    </w:p>
    <w:p>
      <w:pPr>
        <w:spacing w:after="120"/>
      </w:pP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/>
        </w:rPr>
        <w:t>N = 500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[luengo2020]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</w:t>
      </w:r>
      <w:r>
        <w:rPr>
          <w:b w:val="0"/>
          <w:i w:val="0"/>
        </w:rPr>
        <w:t>5</w:t>
      </w:r>
      <w:r>
        <w:rPr>
          <w:b w:val="0"/>
          <w:i w:val="0"/>
        </w:rPr>
        <w:t>%</w:t>
      </w:r>
      <w:r>
        <w:rPr>
          <w:b w:val="0"/>
          <w:i w:val="0"/>
        </w:rPr>
        <w:t>.</w:t>
      </w:r>
    </w:p>
    <w:p>
      <w:pPr>
        <w:pStyle w:val="Heading2"/>
      </w:pPr>
      <w:r>
        <w:t>Análisis de los resultados</w:t>
      </w:r>
    </w:p>
    <w:p>
      <w:pPr>
        <w:pStyle w:val="Heading3"/>
      </w:pPr>
      <w:r>
        <w:t>Resultados de la implementación de referencia (Exel)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[eupierre2024]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[tab:res_exel]</w:t>
      </w:r>
      <w:r>
        <w:rPr>
          <w:b w:val="0"/>
          <w:i w:val="0"/>
        </w:rPr>
        <w:t>.</w:t>
      </w:r>
    </w:p>
    <w:p>
      <w:r/>
    </w:p>
    <w:p>
      <w:r>
        <w:rPr>
          <w:i/>
        </w:rPr>
        <w:t>[Imagen: figures/ch03/fig_3_2_precision_tiempo]</w:t>
      </w:r>
    </w:p>
    <w:p>
      <w:r>
        <w:rPr>
          <w:i/>
          <w:sz w:val="20"/>
        </w:rPr>
        <w:t>Figura: Precisión del sincronismo entre los dispositivos para cada escenario evaluado.</w:t>
      </w:r>
    </w:p>
    <w:p>
      <w:pPr>
        <w:spacing w:after="120"/>
      </w:pP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>á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c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é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: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z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>6</w:t>
      </w:r>
      <w:r>
        <w:rPr>
          <w:b w:val="0"/>
          <w:i w:val="0"/>
        </w:rPr>
        <w:t>.</w:t>
      </w:r>
      <w:r>
        <w:rPr>
          <w:b w:val="0"/>
          <w:i w:val="0"/>
        </w:rPr>
        <w:t>1</w:t>
      </w:r>
      <w:r>
        <w:rPr>
          <w:b w:val="0"/>
          <w:i w:val="0"/>
        </w:rPr>
        <w:t>7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1</w:t>
      </w:r>
      <w:r>
        <w:rPr>
          <w:b w:val="0"/>
          <w:i w:val="0"/>
        </w:rPr>
        <w:t>2</w:t>
      </w:r>
      <w:r>
        <w:rPr>
          <w:b w:val="0"/>
          <w:i w:val="0"/>
        </w:rPr>
        <w:t>.</w:t>
      </w:r>
      <w:r>
        <w:rPr>
          <w:b w:val="0"/>
          <w:i w:val="0"/>
        </w:rPr>
        <w:t>4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>3</w:t>
      </w:r>
      <w:r>
        <w:rPr>
          <w:b w:val="0"/>
          <w:i w:val="0"/>
        </w:rPr>
        <w:t>.</w:t>
      </w:r>
      <w:r>
        <w:rPr>
          <w:b w:val="0"/>
          <w:i w:val="0"/>
        </w:rPr>
        <w:t>8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>8</w:t>
      </w:r>
      <w:r>
        <w:rPr>
          <w:b w:val="0"/>
          <w:i w:val="0"/>
        </w:rPr>
        <w:t>.</w:t>
      </w:r>
      <w:r>
        <w:rPr>
          <w:b w:val="0"/>
          <w:i w:val="0"/>
        </w:rPr>
        <w:t>3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>á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c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é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r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c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>: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4</w:t>
      </w:r>
      <w:r>
        <w:rPr>
          <w:b w:val="0"/>
          <w:i w:val="0"/>
        </w:rPr>
        <w:t>0</w:t>
      </w:r>
      <w:r>
        <w:rPr>
          <w:b w:val="0"/>
          <w:i w:val="0"/>
        </w:rPr>
        <w:t>.</w:t>
      </w:r>
      <w:r>
        <w:rPr>
          <w:b w:val="0"/>
          <w:i w:val="0"/>
        </w:rPr>
        <w:t>4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6</w:t>
      </w:r>
      <w:r>
        <w:rPr>
          <w:b w:val="0"/>
          <w:i w:val="0"/>
        </w:rPr>
        <w:t>7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5</w:t>
      </w:r>
      <w:r>
        <w:rPr>
          <w:b w:val="0"/>
          <w:i w:val="0"/>
        </w:rPr>
        <w:t>2</w:t>
      </w:r>
      <w:r>
        <w:rPr>
          <w:b w:val="0"/>
          <w:i w:val="0"/>
        </w:rPr>
        <w:t>.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</w:t>
      </w:r>
      <w:r>
        <w:rPr>
          <w:b w:val="0"/>
          <w:i w:val="0"/>
        </w:rPr>
        <w:t>8</w:t>
      </w:r>
      <w:r>
        <w:rPr>
          <w:b w:val="0"/>
          <w:i w:val="0"/>
        </w:rPr>
        <w:t>.</w:t>
      </w:r>
      <w:r>
        <w:rPr>
          <w:b w:val="0"/>
          <w:i w:val="0"/>
        </w:rPr>
        <w:t>4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8</w:t>
      </w:r>
      <w:r>
        <w:rPr>
          <w:b w:val="0"/>
          <w:i w:val="0"/>
        </w:rPr>
        <w:t>1</w:t>
      </w:r>
      <w:r>
        <w:rPr>
          <w:b w:val="0"/>
          <w:i w:val="0"/>
        </w:rPr>
        <w:t>.</w:t>
      </w:r>
      <w:r>
        <w:rPr>
          <w:b w:val="0"/>
          <w:i w:val="0"/>
        </w:rPr>
        <w:t>6</w:t>
      </w:r>
      <w:r>
        <w:rPr>
          <w:b w:val="0"/>
          <w:i w:val="0"/>
        </w:rPr>
        <w:t>%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>á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c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r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c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x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>: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>5</w:t>
      </w:r>
      <w:r>
        <w:rPr>
          <w:b w:val="0"/>
          <w:i w:val="0"/>
        </w:rPr>
        <w:t>.</w:t>
      </w:r>
      <w:r>
        <w:rPr>
          <w:b w:val="0"/>
          <w:i w:val="0"/>
        </w:rPr>
        <w:t>5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1</w:t>
      </w:r>
      <w:r>
        <w:rPr>
          <w:b w:val="0"/>
          <w:i w:val="0"/>
        </w:rPr>
        <w:t>8</w:t>
      </w:r>
      <w:r>
        <w:rPr>
          <w:b w:val="0"/>
          <w:i w:val="0"/>
        </w:rPr>
        <w:t>.</w:t>
      </w:r>
      <w:r>
        <w:rPr>
          <w:b w:val="0"/>
          <w:i w:val="0"/>
        </w:rPr>
        <w:t>4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4</w:t>
      </w:r>
      <w:r>
        <w:rPr>
          <w:b w:val="0"/>
          <w:i w:val="0"/>
        </w:rPr>
        <w:t>.</w:t>
      </w:r>
      <w:r>
        <w:rPr>
          <w:b w:val="0"/>
          <w:i w:val="0"/>
        </w:rPr>
        <w:t>7</w:t>
      </w:r>
      <w:r>
        <w:rPr>
          <w:b w:val="0"/>
          <w:i w:val="0"/>
        </w:rPr>
        <w:t>8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0</w:t>
      </w:r>
      <w:r>
        <w:rPr>
          <w:b w:val="0"/>
          <w:i w:val="0"/>
        </w:rPr>
        <w:t>1</w:t>
      </w:r>
      <w:r>
        <w:rPr>
          <w:b w:val="0"/>
          <w:i w:val="0"/>
        </w:rPr>
        <w:t>.</w:t>
      </w: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>0</w:t>
      </w:r>
      <w:r>
        <w:rPr>
          <w:b w:val="0"/>
          <w:i w:val="0"/>
        </w:rPr>
        <w:t>.</w:t>
      </w:r>
      <w:r>
        <w:rPr>
          <w:b w:val="0"/>
          <w:i w:val="0"/>
        </w:rPr>
        <w:t>7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3</w:t>
      </w:r>
      <w:r>
        <w:rPr>
          <w:b w:val="0"/>
          <w:i w:val="0"/>
        </w:rPr>
        <w:t>3</w:t>
      </w:r>
      <w:r>
        <w:rPr>
          <w:b w:val="0"/>
          <w:i w:val="0"/>
        </w:rPr>
        <w:t>.</w:t>
      </w:r>
      <w:r>
        <w:rPr>
          <w:b w:val="0"/>
          <w:i w:val="0"/>
        </w:rPr>
        <w:t>3</w:t>
      </w:r>
      <w:r>
        <w:rPr>
          <w:b w:val="0"/>
          <w:i w:val="0"/>
        </w:rPr>
        <w:t>1</w:t>
      </w:r>
      <w:r>
        <w:rPr>
          <w:b w:val="0"/>
          <w:i w:val="0"/>
        </w:rPr>
        <w:t>%</w:t>
      </w:r>
      <w:r>
        <w:rPr>
          <w:b w:val="0"/>
          <w:i w:val="0"/>
        </w:rPr>
        <w:t>)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>á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n</w:t>
      </w:r>
      <w:r>
        <w:rPr>
          <w:b/>
          <w:i w:val="0"/>
        </w:rPr>
        <w:t>v</w:t>
      </w:r>
      <w:r>
        <w:rPr>
          <w:b/>
          <w:i w:val="0"/>
        </w:rPr>
        <w:t>e</w:t>
      </w:r>
      <w:r>
        <w:rPr>
          <w:b/>
          <w:i w:val="0"/>
        </w:rPr>
        <w:t>r</w:t>
      </w:r>
      <w:r>
        <w:rPr>
          <w:b/>
          <w:i w:val="0"/>
        </w:rPr>
        <w:t>g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a</w:t>
      </w:r>
      <w:r>
        <w:rPr>
          <w:b/>
          <w:i w:val="0"/>
        </w:rPr>
        <w:t>: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r/>
    </w:p>
    <w:p>
      <w:r>
        <w:rPr>
          <w:i/>
        </w:rPr>
        <w:t>[Imagen: figures/ch03/fig_3_3_offset_tiempo]</w:t>
      </w:r>
    </w:p>
    <w:p>
      <w:r>
        <w:rPr>
          <w:i/>
          <w:sz w:val="20"/>
        </w:rPr>
        <w:t>Figura: Variación de offset del protocolo gPTP con el método de corrección de asimetrías.</w:t>
      </w:r>
    </w:p>
    <w:p>
      <w:pPr>
        <w:spacing w:after="120"/>
      </w:pP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>á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o</w:t>
      </w:r>
      <w:r>
        <w:rPr>
          <w:b/>
          <w:i w:val="0"/>
        </w:rPr>
        <w:t>f</w:t>
      </w:r>
      <w:r>
        <w:rPr>
          <w:b/>
          <w:i w:val="0"/>
        </w:rPr>
        <w:t>f</w:t>
      </w:r>
      <w:r>
        <w:rPr>
          <w:b/>
          <w:i w:val="0"/>
        </w:rPr>
        <w:t>s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: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3</w:t>
      </w:r>
      <w:r>
        <w:rPr>
          <w:b w:val="0"/>
          <w:i w:val="0"/>
        </w:rPr>
        <w:t>.</w:t>
      </w:r>
      <w:r>
        <w:rPr>
          <w:b w:val="0"/>
          <w:i w:val="0"/>
        </w:rPr>
        <w:t>4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s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-2.554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</w:t>
      </w:r>
      <w:r>
        <w:rPr>
          <w:b w:val="0"/>
          <w:i w:val="0"/>
        </w:rPr>
        <w:t>.</w:t>
      </w:r>
      <w:r>
        <w:rPr>
          <w:b w:val="0"/>
          <w:i w:val="0"/>
        </w:rPr>
        <w:t>6</w:t>
      </w:r>
      <w:r>
        <w:rPr>
          <w:b w:val="0"/>
          <w:i w:val="0"/>
        </w:rPr>
        <w:t>7</w:t>
      </w: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.</w:t>
      </w:r>
      <w:r>
        <w:rPr>
          <w:b w:val="0"/>
          <w:i w:val="0"/>
        </w:rPr>
        <w:t>2</w:t>
      </w:r>
      <w:r>
        <w:rPr>
          <w:b w:val="0"/>
          <w:i w:val="0"/>
        </w:rPr>
        <w:t>6</w:t>
      </w: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r/>
    </w:p>
    <w:p>
      <w:r>
        <w:rPr>
          <w:i/>
        </w:rPr>
        <w:t>[Imagen: figures/ch03/fig_3_6_retardos_asimetricos]</w:t>
      </w:r>
    </w:p>
    <w:p>
      <w:r>
        <w:rPr>
          <w:i/>
          <w:sz w:val="20"/>
        </w:rPr>
        <w:t>Figura: Medición de los retardos asimétricos.</w:t>
      </w:r>
    </w:p>
    <w:p>
      <w:pPr>
        <w:spacing w:after="120"/>
      </w:pP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>á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í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>: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>3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>4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0</w:t>
      </w:r>
      <w:r>
        <w:rPr>
          <w:b w:val="0"/>
          <w:i w:val="0"/>
        </w:rPr>
        <w:t>.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>.</w:t>
      </w: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)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>á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:</w:t>
      </w:r>
      <w:r>
        <w:rPr>
          <w:b w:val="0"/>
          <w:i w:val="0"/>
        </w:rPr>
        <w:t>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[tab:overhead]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r/>
    </w:p>
    <w:p>
      <w:r>
        <w:rPr>
          <w:i/>
        </w:rPr>
        <w:t>[Imagen: figures/ch03/fig_3_7_estimacion_error]</w:t>
      </w:r>
    </w:p>
    <w:p>
      <w:r>
        <w:rPr>
          <w:i/>
          <w:sz w:val="20"/>
        </w:rPr>
        <w:t>Figura: Estimación del error de los resultados.</w:t>
      </w:r>
    </w:p>
    <w:p>
      <w:pPr>
        <w:spacing w:after="120"/>
      </w:pP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r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r</w:t>
      </w:r>
      <w:r>
        <w:rPr>
          <w:b/>
          <w:i w:val="0"/>
        </w:rPr>
        <w:t>: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</w:t>
      </w:r>
      <w:r>
        <w:rPr>
          <w:b w:val="0"/>
          <w:i w:val="0"/>
        </w:rPr>
        <w:t>5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>.</w:t>
      </w:r>
      <w:r>
        <w:rPr>
          <w:b w:val="0"/>
          <w:i w:val="0"/>
        </w:rPr>
        <w:t>9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</w:t>
      </w:r>
      <w:r>
        <w:rPr>
          <w:b w:val="0"/>
          <w:i w:val="0"/>
        </w:rPr>
        <w:t>.</w:t>
      </w:r>
      <w:r>
        <w:rPr>
          <w:b w:val="0"/>
          <w:i w:val="0"/>
        </w:rPr>
        <w:t>3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>.</w:t>
      </w:r>
      <w:r>
        <w:rPr>
          <w:b w:val="0"/>
          <w:i w:val="0"/>
        </w:rPr>
        <w:t>5</w:t>
      </w:r>
      <w:r>
        <w:rPr>
          <w:b w:val="0"/>
          <w:i w:val="0"/>
        </w:rPr>
        <w:t>9</w:t>
      </w:r>
      <w:r>
        <w:rPr>
          <w:b w:val="0"/>
          <w:i w:val="0"/>
        </w:rPr>
        <w:t>%</w:t>
      </w:r>
      <w:r>
        <w:rPr>
          <w:b w:val="0"/>
          <w:i w:val="0"/>
        </w:rPr>
        <w:t>)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</w:t>
      </w:r>
      <w:r>
        <w:rPr>
          <w:b w:val="0"/>
          <w:i w:val="0"/>
        </w:rPr>
        <w:t>9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</w:t>
      </w:r>
      <w:r>
        <w:rPr>
          <w:b w:val="0"/>
          <w:i w:val="0"/>
        </w:rPr>
        <w:t>.</w:t>
      </w:r>
      <w:r>
        <w:rPr>
          <w:b w:val="0"/>
          <w:i w:val="0"/>
        </w:rPr>
        <w:t>6</w:t>
      </w:r>
      <w:r>
        <w:rPr>
          <w:b w:val="0"/>
          <w:i w:val="0"/>
        </w:rPr>
        <w:t>6</w:t>
      </w:r>
      <w:r>
        <w:rPr>
          <w:b w:val="0"/>
          <w:i w:val="0"/>
        </w:rPr>
        <w:t>%</w:t>
      </w:r>
      <w:r>
        <w:rPr>
          <w:b w:val="0"/>
          <w:i w:val="0"/>
        </w:rPr>
        <w:t>.</w:t>
      </w:r>
    </w:p>
    <w:p>
      <w:pPr>
        <w:pStyle w:val="Heading3"/>
      </w:pPr>
      <w:r>
        <w:t>Resultados de la implementación mejorada (Exel + AKF)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ú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N = 500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[tab:res_akf]</w:t>
      </w:r>
      <w:r>
        <w:rPr>
          <w:b w:val="0"/>
          <w:i w:val="0"/>
        </w:rPr>
        <w:t>.</w:t>
      </w:r>
    </w:p>
    <w:p>
      <w:r/>
    </w:p>
    <w:p>
      <w:r>
        <w:rPr>
          <w:i/>
        </w:rPr>
        <w:t>[Imagen: figures/ch03/fig_3_8_precision_4escenarios]</w:t>
      </w:r>
    </w:p>
    <w:p>
      <w:r>
        <w:rPr>
          <w:i/>
          <w:sz w:val="20"/>
        </w:rPr>
        <w:t>Figura: Precisión del sincronismo para los cuatro escenarios evaluados.</w:t>
      </w:r>
    </w:p>
    <w:p>
      <w:r/>
    </w:p>
    <w:p>
      <w:r>
        <w:rPr>
          <w:i/>
        </w:rPr>
        <w:t>[Imagen: figures/ch03/fig_3_9_offset_comparativo]</w:t>
      </w:r>
    </w:p>
    <w:p>
      <w:r>
        <w:rPr>
          <w:i/>
          <w:sz w:val="20"/>
        </w:rPr>
        <w:t>Figura: Distribución del offset estabilizado: Exel vs Exel+AKF.</w:t>
      </w:r>
    </w:p>
    <w:p>
      <w:r/>
    </w:p>
    <w:p>
      <w:r>
        <w:rPr>
          <w:i/>
        </w:rPr>
        <w:t>[Imagen: figures/ch03/fig_3_10_boxplot_metodos]</w:t>
      </w:r>
    </w:p>
    <w:p>
      <w:r>
        <w:rPr>
          <w:i/>
          <w:sz w:val="20"/>
        </w:rPr>
        <w:t>Figura: Comparación de precisión entre Exel y Exel+AKF.</w:t>
      </w:r>
    </w:p>
    <w:p>
      <w:r/>
    </w:p>
    <w:p>
      <w:r>
        <w:rPr>
          <w:i/>
        </w:rPr>
        <w:t>[Imagen: figures/ch03/fig_3_11_convergencia_montecarlo]</w:t>
      </w:r>
    </w:p>
    <w:p>
      <w:r>
        <w:rPr>
          <w:i/>
          <w:sz w:val="20"/>
        </w:rPr>
        <w:t>Figura: Convergencia de Monte Carlo.</w:t>
      </w:r>
    </w:p>
    <w:p>
      <w:r/>
    </w:p>
    <w:p>
      <w:r>
        <w:rPr>
          <w:i/>
        </w:rPr>
        <w:t>[Imagen: figures/ch03/fig_3_12_estados_akf]</w:t>
      </w:r>
    </w:p>
    <w:p>
      <w:r>
        <w:rPr>
          <w:i/>
          <w:sz w:val="20"/>
        </w:rPr>
        <w:t>Figura: Evolución temporal de los estados estimados por el AKF.</w:t>
      </w:r>
    </w:p>
    <w:p>
      <w:r/>
    </w:p>
    <w:p>
      <w:r>
        <w:rPr>
          <w:i/>
        </w:rPr>
        <w:t>[Imagen: figures/ch03/fig_3_13_overhead_akf]</w:t>
      </w:r>
    </w:p>
    <w:p>
      <w:r>
        <w:rPr>
          <w:i/>
          <w:sz w:val="20"/>
        </w:rPr>
        <w:t>Figura: Overhead computacional adicional del AKF.</w:t>
      </w:r>
    </w:p>
    <w:p>
      <w:pPr>
        <w:spacing w:after="120"/>
      </w:pP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>á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j</w:t>
      </w:r>
      <w:r>
        <w:rPr>
          <w:b/>
          <w:i w:val="0"/>
        </w:rPr>
        <w:t>o</w:t>
      </w:r>
      <w:r>
        <w:rPr>
          <w:b/>
          <w:i w:val="0"/>
        </w:rPr>
        <w:t>r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>: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0</w:t>
      </w:r>
      <w:r>
        <w:rPr>
          <w:b w:val="0"/>
          <w:i w:val="0"/>
        </w:rPr>
        <w:t>0</w:t>
      </w:r>
      <w:r>
        <w:rPr>
          <w:b w:val="0"/>
          <w:i w:val="0"/>
        </w:rPr>
        <w:t>.</w:t>
      </w:r>
      <w:r>
        <w:rPr>
          <w:b w:val="0"/>
          <w:i w:val="0"/>
        </w:rPr>
        <w:t>3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</w:t>
      </w:r>
      <w:r>
        <w:rPr>
          <w:b w:val="0"/>
          <w:i w:val="0"/>
        </w:rPr>
        <w:t>6</w:t>
      </w:r>
      <w:r>
        <w:rPr>
          <w:b w:val="0"/>
          <w:i w:val="0"/>
        </w:rPr>
        <w:t>.</w:t>
      </w:r>
      <w:r>
        <w:rPr>
          <w:b w:val="0"/>
          <w:i w:val="0"/>
        </w:rPr>
        <w:t>2</w:t>
      </w:r>
      <w:r>
        <w:rPr>
          <w:b w:val="0"/>
          <w:i w:val="0"/>
        </w:rPr>
        <w:t>4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>3</w:t>
      </w:r>
      <w:r>
        <w:rPr>
          <w:b w:val="0"/>
          <w:i w:val="0"/>
        </w:rPr>
        <w:t>.</w:t>
      </w:r>
      <w:r>
        <w:rPr>
          <w:b w:val="0"/>
          <w:i w:val="0"/>
        </w:rPr>
        <w:t>6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t = 25.14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/>
        </w:rPr>
        <w:t>p &lt; 0.001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>5</w:t>
      </w:r>
      <w:r>
        <w:rPr>
          <w:b w:val="0"/>
          <w:i w:val="0"/>
        </w:rPr>
        <w:t>.</w:t>
      </w:r>
      <w:r>
        <w:rPr>
          <w:b w:val="0"/>
          <w:i w:val="0"/>
        </w:rPr>
        <w:t>9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í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1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2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/>
        </w:rPr>
        <w:t>\Delta_k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>á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b</w:t>
      </w:r>
      <w:r>
        <w:rPr>
          <w:b/>
          <w:i w:val="0"/>
        </w:rPr>
        <w:t>i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d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>: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2</w:t>
      </w:r>
      <w:r>
        <w:rPr>
          <w:b w:val="0"/>
          <w:i w:val="0"/>
        </w:rPr>
        <w:t>9</w:t>
      </w:r>
      <w:r>
        <w:rPr>
          <w:b w:val="0"/>
          <w:i w:val="0"/>
        </w:rPr>
        <w:t>.</w:t>
      </w:r>
      <w:r>
        <w:rPr>
          <w:b w:val="0"/>
          <w:i w:val="0"/>
        </w:rPr>
        <w:t>4</w:t>
      </w:r>
      <w:r>
        <w:rPr>
          <w:b w:val="0"/>
          <w:i w:val="0"/>
        </w:rPr>
        <w:t>7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5</w:t>
      </w:r>
      <w:r>
        <w:rPr>
          <w:b w:val="0"/>
          <w:i w:val="0"/>
        </w:rPr>
        <w:t>.</w:t>
      </w:r>
      <w:r>
        <w:rPr>
          <w:b w:val="0"/>
          <w:i w:val="0"/>
        </w:rPr>
        <w:t>8</w:t>
      </w:r>
      <w:r>
        <w:rPr>
          <w:b w:val="0"/>
          <w:i w:val="0"/>
        </w:rPr>
        <w:t>9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ñ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í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0</w:t>
      </w:r>
      <w:r>
        <w:rPr>
          <w:b w:val="0"/>
          <w:i w:val="0"/>
        </w:rPr>
        <w:t>0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>á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/>
        </w:rPr>
        <w:t>o</w:t>
      </w:r>
      <w:r>
        <w:rPr>
          <w:b/>
          <w:i/>
        </w:rPr>
        <w:t>v</w:t>
      </w:r>
      <w:r>
        <w:rPr>
          <w:b/>
          <w:i/>
        </w:rPr>
        <w:t>e</w:t>
      </w:r>
      <w:r>
        <w:rPr>
          <w:b/>
          <w:i/>
        </w:rPr>
        <w:t>r</w:t>
      </w:r>
      <w:r>
        <w:rPr>
          <w:b/>
          <w:i/>
        </w:rPr>
        <w:t>h</w:t>
      </w:r>
      <w:r>
        <w:rPr>
          <w:b/>
          <w:i/>
        </w:rPr>
        <w:t>e</w:t>
      </w:r>
      <w:r>
        <w:rPr>
          <w:b/>
          <w:i/>
        </w:rPr>
        <w:t>a</w:t>
      </w:r>
      <w:r>
        <w:rPr>
          <w:b/>
          <w:i/>
        </w:rPr>
        <w:t>d</w:t>
      </w:r>
      <w:r>
        <w:rPr>
          <w:b/>
          <w:i w:val="0"/>
        </w:rPr>
        <w:t>: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3 \times 3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/>
        </w:rPr>
        <w:t>\sim</w:t>
      </w:r>
      <w:r>
        <w:rPr>
          <w:b w:val="0"/>
          <w:i w:val="0"/>
        </w:rPr>
        <w:t>1</w:t>
      </w:r>
      <w:r>
        <w:rPr>
          <w:b w:val="0"/>
          <w:i w:val="0"/>
        </w:rPr>
        <w:t>0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/>
        </w:rPr>
        <w:t>o</w:t>
      </w:r>
      <w:r>
        <w:rPr>
          <w:b w:val="0"/>
          <w:i/>
        </w:rPr>
        <w:t>v</w:t>
      </w:r>
      <w:r>
        <w:rPr>
          <w:b w:val="0"/>
          <w:i/>
        </w:rPr>
        <w:t>e</w:t>
      </w:r>
      <w:r>
        <w:rPr>
          <w:b w:val="0"/>
          <w:i/>
        </w:rPr>
        <w:t>r</w:t>
      </w:r>
      <w:r>
        <w:rPr>
          <w:b w:val="0"/>
          <w:i/>
        </w:rPr>
        <w:t>h</w:t>
      </w:r>
      <w:r>
        <w:rPr>
          <w:b w:val="0"/>
          <w:i/>
        </w:rPr>
        <w:t>e</w:t>
      </w:r>
      <w:r>
        <w:rPr>
          <w:b w:val="0"/>
          <w:i/>
        </w:rPr>
        <w:t>a</w:t>
      </w:r>
      <w:r>
        <w:rPr>
          <w:b w:val="0"/>
          <w:i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>8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</w:p>
    <w:p>
      <w:pPr>
        <w:pStyle w:val="Heading3"/>
      </w:pPr>
      <w:r>
        <w:t>Comparación global de escenarios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[tab:global]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N = 500</w:t>
      </w:r>
      <w:r>
        <w:rPr>
          <w:b w:val="0"/>
          <w:i w:val="0"/>
        </w:rPr>
        <w:t>)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ñ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í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+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</w:t>
      </w:r>
      <w:r>
        <w:rPr>
          <w:b w:val="0"/>
          <w:i w:val="0"/>
        </w:rPr>
        <w:t>6</w:t>
      </w:r>
      <w:r>
        <w:rPr>
          <w:b w:val="0"/>
          <w:i w:val="0"/>
        </w:rPr>
        <w:t>.</w:t>
      </w:r>
      <w:r>
        <w:rPr>
          <w:b w:val="0"/>
          <w:i w:val="0"/>
        </w:rPr>
        <w:t>2</w:t>
      </w:r>
      <w:r>
        <w:rPr>
          <w:b w:val="0"/>
          <w:i w:val="0"/>
        </w:rPr>
        <w:t>4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4</w:t>
      </w:r>
      <w:r>
        <w:rPr>
          <w:b w:val="0"/>
          <w:i w:val="0"/>
        </w:rPr>
        <w:t>9</w:t>
      </w:r>
      <w:r>
        <w:rPr>
          <w:b w:val="0"/>
          <w:i w:val="0"/>
        </w:rPr>
        <w:t>.</w:t>
      </w:r>
      <w:r>
        <w:rPr>
          <w:b w:val="0"/>
          <w:i w:val="0"/>
        </w:rPr>
        <w:t>5</w:t>
      </w:r>
      <w:r>
        <w:rPr>
          <w:b w:val="0"/>
          <w:i w:val="0"/>
        </w:rPr>
        <w:t>7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z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pStyle w:val="Heading2"/>
      </w:pPr>
      <w:r>
        <w:t>Conclusiones del capítulo</w:t>
      </w:r>
    </w:p>
    <w:p>
      <w:pPr>
        <w:pStyle w:val="ListNumber"/>
      </w:pP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/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>0</w:t>
      </w:r>
      <w:r>
        <w:rPr>
          <w:b w:val="0"/>
          <w:i w:val="0"/>
        </w:rPr>
        <w:t>2</w:t>
      </w:r>
      <w:r>
        <w:rPr>
          <w:b w:val="0"/>
          <w:i w:val="0"/>
        </w:rPr>
        <w:t>.</w:t>
      </w:r>
      <w:r>
        <w:rPr>
          <w:b w:val="0"/>
          <w:i w:val="0"/>
        </w:rPr>
        <w:t>1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í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+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)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N = 500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</w:t>
      </w:r>
      <w:r>
        <w:rPr>
          <w:b w:val="0"/>
          <w:i w:val="0"/>
        </w:rPr>
        <w:t>9</w:t>
      </w:r>
      <w:r>
        <w:rPr>
          <w:b w:val="0"/>
          <w:i w:val="0"/>
        </w:rPr>
        <w:t>.</w:t>
      </w:r>
      <w:r>
        <w:rPr>
          <w:b w:val="0"/>
          <w:i w:val="0"/>
        </w:rPr>
        <w:t>7</w:t>
      </w:r>
      <w:r>
        <w:rPr>
          <w:b w:val="0"/>
          <w:i w:val="0"/>
        </w:rPr>
        <w:t>8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3</w:t>
      </w:r>
      <w:r>
        <w:rPr>
          <w:b w:val="0"/>
          <w:i w:val="0"/>
        </w:rPr>
        <w:t>3</w:t>
      </w:r>
      <w:r>
        <w:rPr>
          <w:b w:val="0"/>
          <w:i w:val="0"/>
        </w:rPr>
        <w:t>.</w:t>
      </w:r>
      <w:r>
        <w:rPr>
          <w:b w:val="0"/>
          <w:i w:val="0"/>
        </w:rPr>
        <w:t>2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0</w:t>
      </w:r>
      <w:r>
        <w:rPr>
          <w:b w:val="0"/>
          <w:i w:val="0"/>
        </w:rPr>
        <w:t>0</w:t>
      </w:r>
      <w:r>
        <w:rPr>
          <w:b w:val="0"/>
          <w:i w:val="0"/>
        </w:rPr>
        <w:t>.</w:t>
      </w:r>
      <w:r>
        <w:rPr>
          <w:b w:val="0"/>
          <w:i w:val="0"/>
        </w:rPr>
        <w:t>3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>.</w:t>
      </w:r>
      <w:r>
        <w:rPr>
          <w:b w:val="0"/>
          <w:i w:val="0"/>
        </w:rPr>
        <w:t>8</w:t>
      </w:r>
      <w:r>
        <w:rPr>
          <w:b w:val="0"/>
          <w:i w:val="0"/>
        </w:rPr>
        <w:t>9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[eupierre2024]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/>
        </w:rPr>
        <w:t>o</w:t>
      </w:r>
      <w:r>
        <w:rPr>
          <w:b w:val="0"/>
          <w:i/>
        </w:rPr>
        <w:t>v</w:t>
      </w:r>
      <w:r>
        <w:rPr>
          <w:b w:val="0"/>
          <w:i/>
        </w:rPr>
        <w:t>e</w:t>
      </w:r>
      <w:r>
        <w:rPr>
          <w:b w:val="0"/>
          <w:i/>
        </w:rPr>
        <w:t>r</w:t>
      </w:r>
      <w:r>
        <w:rPr>
          <w:b w:val="0"/>
          <w:i/>
        </w:rPr>
        <w:t>h</w:t>
      </w:r>
      <w:r>
        <w:rPr>
          <w:b w:val="0"/>
          <w:i/>
        </w:rPr>
        <w:t>e</w:t>
      </w:r>
      <w:r>
        <w:rPr>
          <w:b w:val="0"/>
          <w:i/>
        </w:rPr>
        <w:t>a</w:t>
      </w:r>
      <w:r>
        <w:rPr>
          <w:b w:val="0"/>
          <w:i/>
        </w:rPr>
        <w:t>d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/>
        </w:rPr>
        <w:t>\sim</w:t>
      </w:r>
      <w:r>
        <w:rPr>
          <w:b w:val="0"/>
          <w:i w:val="0"/>
        </w:rPr>
        <w:t>2</w:t>
      </w:r>
      <w:r>
        <w:rPr>
          <w:b w:val="0"/>
          <w:i w:val="0"/>
        </w:rPr>
        <w:t>%</w:t>
      </w:r>
      <w:r>
        <w:rPr>
          <w:b w:val="0"/>
          <w:i w:val="0"/>
        </w:rPr>
        <w:t>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/>
        </w:rPr>
        <w:t>\sim</w:t>
      </w:r>
      <w:r>
        <w:rPr>
          <w:b w:val="0"/>
          <w:i w:val="0"/>
        </w:rPr>
        <w:t>2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3</w:t>
      </w:r>
      <w:r>
        <w:rPr>
          <w:b w:val="0"/>
          <w:i w:val="0"/>
        </w:rPr>
        <w:t>3</w:t>
      </w:r>
      <w:r>
        <w:rPr>
          <w:b w:val="0"/>
          <w:i w:val="0"/>
        </w:rPr>
        <w:t>.</w:t>
      </w:r>
      <w:r>
        <w:rPr>
          <w:b w:val="0"/>
          <w:i w:val="0"/>
        </w:rPr>
        <w:t>2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>3</w:t>
      </w:r>
      <w:r>
        <w:rPr>
          <w:b w:val="0"/>
          <w:i w:val="0"/>
        </w:rPr>
        <w:t>.</w:t>
      </w:r>
      <w:r>
        <w:rPr>
          <w:b w:val="0"/>
          <w:i w:val="0"/>
        </w:rPr>
        <w:t>6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)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3</w:t>
      </w:r>
      <w:r>
        <w:rPr>
          <w:b w:val="0"/>
          <w:i w:val="0"/>
        </w:rPr>
        <w:t>3</w:t>
      </w:r>
      <w:r>
        <w:rPr>
          <w:b w:val="0"/>
          <w:i w:val="0"/>
        </w:rPr>
        <w:t>.</w:t>
      </w:r>
      <w:r>
        <w:rPr>
          <w:b w:val="0"/>
          <w:i w:val="0"/>
        </w:rPr>
        <w:t>6</w:t>
      </w:r>
      <w:r>
        <w:rPr>
          <w:b w:val="0"/>
          <w:i w:val="0"/>
        </w:rPr>
        <w:t>%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2</w:t>
      </w:r>
      <w:r>
        <w:rPr>
          <w:b w:val="0"/>
          <w:i w:val="0"/>
        </w:rPr>
        <w:t>8</w:t>
      </w:r>
      <w:r>
        <w:rPr>
          <w:b w:val="0"/>
          <w:i w:val="0"/>
        </w:rPr>
        <w:t>.</w:t>
      </w:r>
      <w:r>
        <w:rPr>
          <w:b w:val="0"/>
          <w:i w:val="0"/>
        </w:rPr>
        <w:t>8</w:t>
      </w:r>
      <w:r>
        <w:rPr>
          <w:b w:val="0"/>
          <w:i w:val="0"/>
        </w:rPr>
        <w:t>%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/>
        </w:rPr>
        <w:t>o</w:t>
      </w:r>
      <w:r>
        <w:rPr>
          <w:b w:val="0"/>
          <w:i/>
        </w:rPr>
        <w:t>v</w:t>
      </w:r>
      <w:r>
        <w:rPr>
          <w:b w:val="0"/>
          <w:i/>
        </w:rPr>
        <w:t>e</w:t>
      </w:r>
      <w:r>
        <w:rPr>
          <w:b w:val="0"/>
          <w:i/>
        </w:rPr>
        <w:t>r</w:t>
      </w:r>
      <w:r>
        <w:rPr>
          <w:b w:val="0"/>
          <w:i/>
        </w:rPr>
        <w:t>h</w:t>
      </w:r>
      <w:r>
        <w:rPr>
          <w:b w:val="0"/>
          <w:i/>
        </w:rPr>
        <w:t>e</w:t>
      </w:r>
      <w:r>
        <w:rPr>
          <w:b w:val="0"/>
          <w:i/>
        </w:rPr>
        <w:t>a</w:t>
      </w:r>
      <w:r>
        <w:rPr>
          <w:b w:val="0"/>
          <w:i/>
        </w:rPr>
        <w:t>d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\sim</w:t>
      </w:r>
      <w:r>
        <w:rPr>
          <w:b w:val="0"/>
          <w:i w:val="0"/>
        </w:rPr>
        <w:t>2</w:t>
      </w:r>
      <w:r>
        <w:rPr>
          <w:b w:val="0"/>
          <w:i w:val="0"/>
        </w:rPr>
        <w:t>%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5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>8</w:t>
      </w:r>
      <w:r>
        <w:rPr>
          <w:b w:val="0"/>
          <w:i w:val="0"/>
        </w:rPr>
        <w:t>%</w:t>
      </w:r>
      <w:r>
        <w:rPr>
          <w:b w:val="0"/>
          <w:i w:val="0"/>
        </w:rPr>
        <w:t>)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í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+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</w:p>
    <w:p>
      <w:pPr>
        <w:pStyle w:val="Heading1"/>
      </w:pPr>
      <w:r>
        <w:t>Conclusiones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:</w:t>
      </w:r>
    </w:p>
    <w:p>
      <w:pPr>
        <w:pStyle w:val="ListNumber"/>
      </w:pP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v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>t</w:t>
      </w:r>
      <w:r>
        <w:rPr>
          <w:b/>
          <w:i w:val="0"/>
        </w:rPr>
        <w:t>e</w:t>
      </w:r>
      <w:r>
        <w:rPr>
          <w:b/>
          <w:i w:val="0"/>
        </w:rPr>
        <w:t>.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ó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k</w:t>
      </w:r>
      <w:r>
        <w:rPr>
          <w:b w:val="0"/>
          <w:i w:val="0"/>
        </w:rPr>
        <w:t>e</w:t>
      </w:r>
      <w:r>
        <w:rPr>
          <w:b w:val="0"/>
          <w:i w:val="0"/>
        </w:rPr>
        <w:t>w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</w:t>
      </w:r>
      <w:r>
        <w:rPr>
          <w:b w:val="0"/>
          <w:i w:val="0"/>
        </w:rPr>
        <w:t>.</w:t>
      </w:r>
      <w:r>
        <w:rPr>
          <w:b w:val="0"/>
          <w:i w:val="0"/>
        </w:rPr>
        <w:t>0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f</w:t>
      </w:r>
      <w:r>
        <w:rPr>
          <w:b w:val="0"/>
          <w:i w:val="0"/>
        </w:rPr>
        <w:t>í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é</w:t>
      </w:r>
      <w:r>
        <w:rPr>
          <w:b w:val="0"/>
          <w:i w:val="0"/>
        </w:rPr>
        <w:t>c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>0</w:t>
      </w:r>
      <w:r>
        <w:rPr>
          <w:b w:val="0"/>
          <w:i w:val="0"/>
        </w:rPr>
        <w:t>2</w:t>
      </w:r>
      <w:r>
        <w:rPr>
          <w:b w:val="0"/>
          <w:i w:val="0"/>
        </w:rPr>
        <w:t>.</w:t>
      </w:r>
      <w:r>
        <w:rPr>
          <w:b w:val="0"/>
          <w:i w:val="0"/>
        </w:rPr>
        <w:t>1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>á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t</w:t>
      </w:r>
      <w:r>
        <w:rPr>
          <w:b/>
          <w:i w:val="0"/>
        </w:rPr>
        <w:t>e</w:t>
      </w:r>
      <w:r>
        <w:rPr>
          <w:b/>
          <w:i w:val="0"/>
        </w:rPr>
        <w:t>m</w:t>
      </w:r>
      <w:r>
        <w:rPr>
          <w:b/>
          <w:i w:val="0"/>
        </w:rPr>
        <w:t>á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m</w:t>
      </w:r>
      <w:r>
        <w:rPr>
          <w:b/>
          <w:i w:val="0"/>
        </w:rPr>
        <w:t>é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r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c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>.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>0</w:t>
      </w:r>
      <w:r>
        <w:rPr>
          <w:b w:val="0"/>
          <w:i w:val="0"/>
        </w:rPr>
        <w:t>1</w:t>
      </w:r>
      <w:r>
        <w:rPr>
          <w:b w:val="0"/>
          <w:i w:val="0"/>
        </w:rPr>
        <w:t>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>0</w:t>
      </w:r>
      <w:r>
        <w:rPr>
          <w:b w:val="0"/>
          <w:i w:val="0"/>
        </w:rPr>
        <w:t>2</w:t>
      </w:r>
      <w:r>
        <w:rPr>
          <w:b w:val="0"/>
          <w:i w:val="0"/>
        </w:rPr>
        <w:t>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/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z</w:t>
      </w:r>
      <w:r>
        <w:rPr>
          <w:b w:val="0"/>
          <w:i w:val="0"/>
        </w:rPr>
        <w:t>)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>e</w:t>
      </w:r>
      <w:r>
        <w:rPr>
          <w:b/>
          <w:i w:val="0"/>
        </w:rPr>
        <w:t>c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m</w:t>
      </w:r>
      <w:r>
        <w:rPr>
          <w:b/>
          <w:i w:val="0"/>
        </w:rPr>
        <w:t>é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h</w:t>
      </w:r>
      <w:r>
        <w:rPr>
          <w:b/>
          <w:i w:val="0"/>
        </w:rPr>
        <w:t>í</w:t>
      </w:r>
      <w:r>
        <w:rPr>
          <w:b/>
          <w:i w:val="0"/>
        </w:rPr>
        <w:t>b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x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+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K</w:t>
      </w:r>
      <w:r>
        <w:rPr>
          <w:b/>
          <w:i w:val="0"/>
        </w:rPr>
        <w:t>F</w:t>
      </w:r>
      <w:r>
        <w:rPr>
          <w:b/>
          <w:i w:val="0"/>
        </w:rPr>
        <w:t>.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í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j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\theta_k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k</w:t>
      </w:r>
      <w:r>
        <w:rPr>
          <w:b w:val="0"/>
          <w:i w:val="0"/>
        </w:rPr>
        <w:t>e</w:t>
      </w:r>
      <w:r>
        <w:rPr>
          <w:b w:val="0"/>
          <w:i w:val="0"/>
        </w:rPr>
        <w:t>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s_k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\Delta_k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/>
        </w:rPr>
        <w:t>R_k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p</w:t>
      </w:r>
      <w:r>
        <w:rPr>
          <w:b/>
          <w:i w:val="0"/>
        </w:rPr>
        <w:t>l</w:t>
      </w:r>
      <w:r>
        <w:rPr>
          <w:b/>
          <w:i w:val="0"/>
        </w:rPr>
        <w:t>e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u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>r</w:t>
      </w:r>
      <w:r>
        <w:rPr>
          <w:b/>
          <w:i w:val="0"/>
        </w:rPr>
        <w:t xml:space="preserve"> </w:t>
      </w:r>
      <w:r>
        <w:rPr>
          <w:b/>
          <w:i w:val="0"/>
        </w:rPr>
        <w:t>g</w:t>
      </w:r>
      <w:r>
        <w:rPr>
          <w:b/>
          <w:i w:val="0"/>
        </w:rPr>
        <w:t>P</w:t>
      </w:r>
      <w:r>
        <w:rPr>
          <w:b/>
          <w:i w:val="0"/>
        </w:rPr>
        <w:t>T</w:t>
      </w:r>
      <w:r>
        <w:rPr>
          <w:b/>
          <w:i w:val="0"/>
        </w:rPr>
        <w:t>P</w:t>
      </w:r>
      <w:r>
        <w:rPr>
          <w:b/>
          <w:i w:val="0"/>
        </w:rPr>
        <w:t>.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/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ó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ó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>0</w:t>
      </w:r>
      <w:r>
        <w:rPr>
          <w:b w:val="0"/>
          <w:i w:val="0"/>
        </w:rPr>
        <w:t>2</w:t>
      </w:r>
      <w:r>
        <w:rPr>
          <w:b w:val="0"/>
          <w:i w:val="0"/>
        </w:rPr>
        <w:t>.</w:t>
      </w:r>
      <w:r>
        <w:rPr>
          <w:b w:val="0"/>
          <w:i w:val="0"/>
        </w:rPr>
        <w:t>1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/>
        </w:rPr>
        <w:t>p</w:t>
      </w:r>
      <w:r>
        <w:rPr>
          <w:b w:val="0"/>
          <w:i/>
        </w:rPr>
        <w:t>e</w:t>
      </w:r>
      <w:r>
        <w:rPr>
          <w:b w:val="0"/>
          <w:i/>
        </w:rPr>
        <w:t>e</w:t>
      </w:r>
      <w:r>
        <w:rPr>
          <w:b w:val="0"/>
          <w:i/>
        </w:rPr>
        <w:t>r</w:t>
      </w:r>
      <w:r>
        <w:rPr>
          <w:b w:val="0"/>
          <w:i/>
        </w:rPr>
        <w:t>-</w:t>
      </w:r>
      <w:r>
        <w:rPr>
          <w:b w:val="0"/>
          <w:i/>
        </w:rPr>
        <w:t>t</w:t>
      </w:r>
      <w:r>
        <w:rPr>
          <w:b w:val="0"/>
          <w:i/>
        </w:rPr>
        <w:t>o</w:t>
      </w:r>
      <w:r>
        <w:rPr>
          <w:b w:val="0"/>
          <w:i/>
        </w:rPr>
        <w:t>-</w:t>
      </w:r>
      <w:r>
        <w:rPr>
          <w:b w:val="0"/>
          <w:i/>
        </w:rPr>
        <w:t>p</w:t>
      </w:r>
      <w:r>
        <w:rPr>
          <w:b w:val="0"/>
          <w:i/>
        </w:rPr>
        <w:t>e</w:t>
      </w:r>
      <w:r>
        <w:rPr>
          <w:b w:val="0"/>
          <w:i/>
        </w:rPr>
        <w:t>e</w:t>
      </w:r>
      <w:r>
        <w:rPr>
          <w:b w:val="0"/>
          <w:i/>
        </w:rPr>
        <w:t>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/>
        </w:rPr>
        <w:t>r</w:t>
      </w:r>
      <w:r>
        <w:rPr>
          <w:b w:val="0"/>
          <w:i/>
        </w:rPr>
        <w:t>a</w:t>
      </w:r>
      <w:r>
        <w:rPr>
          <w:b w:val="0"/>
          <w:i/>
        </w:rPr>
        <w:t>t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r</w:t>
      </w:r>
      <w:r>
        <w:rPr>
          <w:b w:val="0"/>
          <w:i/>
        </w:rPr>
        <w:t>a</w:t>
      </w:r>
      <w:r>
        <w:rPr>
          <w:b w:val="0"/>
          <w:i/>
        </w:rPr>
        <w:t>t</w:t>
      </w:r>
      <w:r>
        <w:rPr>
          <w:b w:val="0"/>
          <w:i/>
        </w:rPr>
        <w:t>i</w:t>
      </w:r>
      <w:r>
        <w:rPr>
          <w:b w:val="0"/>
          <w:i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/>
        </w:rPr>
        <w:t>p_1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/>
        </w:rPr>
        <w:t>p_4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V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d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x</w:t>
      </w:r>
      <w:r>
        <w:rPr>
          <w:b/>
          <w:i w:val="0"/>
        </w:rPr>
        <w:t>p</w:t>
      </w:r>
      <w:r>
        <w:rPr>
          <w:b/>
          <w:i w:val="0"/>
        </w:rPr>
        <w:t>e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m</w:t>
      </w:r>
      <w:r>
        <w:rPr>
          <w:b/>
          <w:i w:val="0"/>
        </w:rPr>
        <w:t>p</w:t>
      </w:r>
      <w:r>
        <w:rPr>
          <w:b/>
          <w:i w:val="0"/>
        </w:rPr>
        <w:t>l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.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N = 500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</w:t>
      </w:r>
      <w:r>
        <w:rPr>
          <w:b w:val="0"/>
          <w:i w:val="0"/>
        </w:rPr>
        <w:t>9</w:t>
      </w:r>
      <w:r>
        <w:rPr>
          <w:b w:val="0"/>
          <w:i w:val="0"/>
        </w:rPr>
        <w:t>.</w:t>
      </w:r>
      <w:r>
        <w:rPr>
          <w:b w:val="0"/>
          <w:i w:val="0"/>
        </w:rPr>
        <w:t>7</w:t>
      </w:r>
      <w:r>
        <w:rPr>
          <w:b w:val="0"/>
          <w:i w:val="0"/>
        </w:rPr>
        <w:t>8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3</w:t>
      </w:r>
      <w:r>
        <w:rPr>
          <w:b w:val="0"/>
          <w:i w:val="0"/>
        </w:rPr>
        <w:t>3</w:t>
      </w:r>
      <w:r>
        <w:rPr>
          <w:b w:val="0"/>
          <w:i w:val="0"/>
        </w:rPr>
        <w:t>.</w:t>
      </w:r>
      <w:r>
        <w:rPr>
          <w:b w:val="0"/>
          <w:i w:val="0"/>
        </w:rPr>
        <w:t>2</w:t>
      </w:r>
      <w:r>
        <w:rPr>
          <w:b w:val="0"/>
          <w:i w:val="0"/>
        </w:rPr>
        <w:t>%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5</w:t>
      </w:r>
      <w:r>
        <w:rPr>
          <w:b w:val="0"/>
          <w:i w:val="0"/>
        </w:rPr>
        <w:t>0</w:t>
      </w:r>
      <w:r>
        <w:rPr>
          <w:b w:val="0"/>
          <w:i w:val="0"/>
        </w:rPr>
        <w:t>.</w:t>
      </w:r>
      <w:r>
        <w:rPr>
          <w:b w:val="0"/>
          <w:i w:val="0"/>
        </w:rPr>
        <w:t>1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/>
        </w:rPr>
        <w:t>\rightarrow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0</w:t>
      </w:r>
      <w:r>
        <w:rPr>
          <w:b w:val="0"/>
          <w:i w:val="0"/>
        </w:rPr>
        <w:t>0</w:t>
      </w:r>
      <w:r>
        <w:rPr>
          <w:b w:val="0"/>
          <w:i w:val="0"/>
        </w:rPr>
        <w:t>.</w:t>
      </w:r>
      <w:r>
        <w:rPr>
          <w:b w:val="0"/>
          <w:i w:val="0"/>
        </w:rPr>
        <w:t>3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í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+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>3</w:t>
      </w:r>
      <w:r>
        <w:rPr>
          <w:b w:val="0"/>
          <w:i w:val="0"/>
        </w:rPr>
        <w:t>.</w:t>
      </w:r>
      <w:r>
        <w:rPr>
          <w:b w:val="0"/>
          <w:i w:val="0"/>
        </w:rPr>
        <w:t>6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1</w:t>
      </w:r>
      <w:r>
        <w:rPr>
          <w:b w:val="0"/>
          <w:i w:val="0"/>
        </w:rPr>
        <w:t>0</w:t>
      </w:r>
      <w:r>
        <w:rPr>
          <w:b w:val="0"/>
          <w:i w:val="0"/>
        </w:rPr>
        <w:t>0</w:t>
      </w:r>
      <w:r>
        <w:rPr>
          <w:b w:val="0"/>
          <w:i w:val="0"/>
        </w:rPr>
        <w:t>.</w:t>
      </w:r>
      <w:r>
        <w:rPr>
          <w:b w:val="0"/>
          <w:i w:val="0"/>
        </w:rPr>
        <w:t>3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/>
        </w:rPr>
        <w:t>\rightarrow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</w:t>
      </w:r>
      <w:r>
        <w:rPr>
          <w:b w:val="0"/>
          <w:i w:val="0"/>
        </w:rPr>
        <w:t>6</w:t>
      </w:r>
      <w:r>
        <w:rPr>
          <w:b w:val="0"/>
          <w:i w:val="0"/>
        </w:rPr>
        <w:t>.</w:t>
      </w:r>
      <w:r>
        <w:rPr>
          <w:b w:val="0"/>
          <w:i w:val="0"/>
        </w:rPr>
        <w:t>2</w:t>
      </w:r>
      <w:r>
        <w:rPr>
          <w:b w:val="0"/>
          <w:i w:val="0"/>
        </w:rPr>
        <w:t>4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>5</w:t>
      </w:r>
      <w:r>
        <w:rPr>
          <w:b w:val="0"/>
          <w:i w:val="0"/>
        </w:rPr>
        <w:t>.</w:t>
      </w:r>
      <w:r>
        <w:rPr>
          <w:b w:val="0"/>
          <w:i w:val="0"/>
        </w:rPr>
        <w:t>9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í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t = 25.14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/>
        </w:rPr>
        <w:t>p &lt; 0.001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/>
        </w:rPr>
        <w:t>o</w:t>
      </w:r>
      <w:r>
        <w:rPr>
          <w:b w:val="0"/>
          <w:i/>
        </w:rPr>
        <w:t>v</w:t>
      </w:r>
      <w:r>
        <w:rPr>
          <w:b w:val="0"/>
          <w:i/>
        </w:rPr>
        <w:t>e</w:t>
      </w:r>
      <w:r>
        <w:rPr>
          <w:b w:val="0"/>
          <w:i/>
        </w:rPr>
        <w:t>r</w:t>
      </w:r>
      <w:r>
        <w:rPr>
          <w:b w:val="0"/>
          <w:i/>
        </w:rPr>
        <w:t>h</w:t>
      </w:r>
      <w:r>
        <w:rPr>
          <w:b w:val="0"/>
          <w:i/>
        </w:rPr>
        <w:t>e</w:t>
      </w:r>
      <w:r>
        <w:rPr>
          <w:b w:val="0"/>
          <w:i/>
        </w:rPr>
        <w:t>a</w:t>
      </w:r>
      <w:r>
        <w:rPr>
          <w:b w:val="0"/>
          <w:i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>%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b</w:t>
      </w:r>
      <w:r>
        <w:rPr>
          <w:b/>
          <w:i w:val="0"/>
        </w:rPr>
        <w:t>u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>l</w:t>
      </w:r>
      <w:r>
        <w:rPr>
          <w:b/>
          <w:i w:val="0"/>
        </w:rPr>
        <w:t>ó</w:t>
      </w:r>
      <w:r>
        <w:rPr>
          <w:b/>
          <w:i w:val="0"/>
        </w:rPr>
        <w:t>g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a</w:t>
      </w:r>
      <w:r>
        <w:rPr>
          <w:b/>
          <w:i w:val="0"/>
        </w:rPr>
        <w:t>.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ñ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t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u</w:t>
      </w:r>
      <w:r>
        <w:rPr>
          <w:b/>
          <w:i w:val="0"/>
        </w:rPr>
        <w:t>l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q</w:t>
      </w:r>
      <w:r>
        <w:rPr>
          <w:b/>
          <w:i w:val="0"/>
        </w:rPr>
        <w:t>u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u</w:t>
      </w:r>
      <w:r>
        <w:rPr>
          <w:b/>
          <w:i w:val="0"/>
        </w:rPr>
        <w:t>p</w:t>
      </w:r>
      <w:r>
        <w:rPr>
          <w:b/>
          <w:i w:val="0"/>
        </w:rPr>
        <w:t>e</w:t>
      </w:r>
      <w:r>
        <w:rPr>
          <w:b/>
          <w:i w:val="0"/>
        </w:rPr>
        <w:t>r</w:t>
      </w: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y</w:t>
      </w:r>
      <w:r>
        <w:rPr>
          <w:b/>
          <w:i w:val="0"/>
        </w:rPr>
        <w:t>e</w:t>
      </w:r>
      <w:r>
        <w:rPr>
          <w:b/>
          <w:i w:val="0"/>
        </w:rPr>
        <w:t>c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o</w:t>
      </w:r>
      <w:r>
        <w:rPr>
          <w:b/>
          <w:i w:val="0"/>
        </w:rPr>
        <w:t>n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.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3</w:t>
      </w:r>
      <w:r>
        <w:rPr>
          <w:b w:val="0"/>
          <w:i w:val="0"/>
        </w:rPr>
        <w:t>3</w:t>
      </w:r>
      <w:r>
        <w:rPr>
          <w:b w:val="0"/>
          <w:i w:val="0"/>
        </w:rPr>
        <w:t>.</w:t>
      </w:r>
      <w:r>
        <w:rPr>
          <w:b w:val="0"/>
          <w:i w:val="0"/>
        </w:rPr>
        <w:t>6</w:t>
      </w:r>
      <w:r>
        <w:rPr>
          <w:b w:val="0"/>
          <w:i w:val="0"/>
        </w:rPr>
        <w:t>%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2</w:t>
      </w:r>
      <w:r>
        <w:rPr>
          <w:b w:val="0"/>
          <w:i w:val="0"/>
        </w:rPr>
        <w:t>8</w:t>
      </w:r>
      <w:r>
        <w:rPr>
          <w:b w:val="0"/>
          <w:i w:val="0"/>
        </w:rPr>
        <w:t>.</w:t>
      </w:r>
      <w:r>
        <w:rPr>
          <w:b w:val="0"/>
          <w:i w:val="0"/>
        </w:rPr>
        <w:t>8</w:t>
      </w:r>
      <w:r>
        <w:rPr>
          <w:b w:val="0"/>
          <w:i w:val="0"/>
        </w:rPr>
        <w:t>%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/>
        </w:rPr>
        <w:t>o</w:t>
      </w:r>
      <w:r>
        <w:rPr>
          <w:b w:val="0"/>
          <w:i/>
        </w:rPr>
        <w:t>v</w:t>
      </w:r>
      <w:r>
        <w:rPr>
          <w:b w:val="0"/>
          <w:i/>
        </w:rPr>
        <w:t>e</w:t>
      </w:r>
      <w:r>
        <w:rPr>
          <w:b w:val="0"/>
          <w:i/>
        </w:rPr>
        <w:t>r</w:t>
      </w:r>
      <w:r>
        <w:rPr>
          <w:b w:val="0"/>
          <w:i/>
        </w:rPr>
        <w:t>h</w:t>
      </w:r>
      <w:r>
        <w:rPr>
          <w:b w:val="0"/>
          <w:i/>
        </w:rPr>
        <w:t>e</w:t>
      </w:r>
      <w:r>
        <w:rPr>
          <w:b w:val="0"/>
          <w:i/>
        </w:rPr>
        <w:t>a</w:t>
      </w:r>
      <w:r>
        <w:rPr>
          <w:b w:val="0"/>
          <w:i/>
        </w:rPr>
        <w:t>d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\sim</w:t>
      </w:r>
      <w:r>
        <w:rPr>
          <w:b w:val="0"/>
          <w:i w:val="0"/>
        </w:rPr>
        <w:t>2</w:t>
      </w:r>
      <w:r>
        <w:rPr>
          <w:b w:val="0"/>
          <w:i w:val="0"/>
        </w:rPr>
        <w:t>%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5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>8</w:t>
      </w:r>
      <w:r>
        <w:rPr>
          <w:b w:val="0"/>
          <w:i w:val="0"/>
        </w:rPr>
        <w:t>%</w:t>
      </w:r>
      <w:r>
        <w:rPr>
          <w:b w:val="0"/>
          <w:i w:val="0"/>
        </w:rPr>
        <w:t>)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i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o</w:t>
      </w:r>
      <w:r>
        <w:rPr>
          <w:b/>
          <w:i w:val="0"/>
        </w:rPr>
        <w:t>n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.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z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pStyle w:val="Heading1"/>
      </w:pPr>
      <w:r>
        <w:t>Recomendaciones</w:t>
      </w:r>
    </w:p>
    <w:p>
      <w:pPr>
        <w:spacing w:after="120"/>
      </w:pP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:</w:t>
      </w:r>
    </w:p>
    <w:p>
      <w:pPr>
        <w:pStyle w:val="ListNumber"/>
      </w:pPr>
      <w:r>
        <w:rPr>
          <w:b/>
          <w:i w:val="0"/>
        </w:rPr>
        <w:t>V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d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x</w:t>
      </w:r>
      <w:r>
        <w:rPr>
          <w:b/>
          <w:i w:val="0"/>
        </w:rPr>
        <w:t>p</w:t>
      </w:r>
      <w:r>
        <w:rPr>
          <w:b/>
          <w:i w:val="0"/>
        </w:rPr>
        <w:t>e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>.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+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\mathbf{Q}_0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/>
        </w:rPr>
        <w:t>\mathbf{P}_0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/>
        </w:rPr>
        <w:t>N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-</w:t>
      </w:r>
      <w:r>
        <w:rPr>
          <w:b w:val="0"/>
          <w:i/>
        </w:rPr>
        <w:t>o</w:t>
      </w:r>
      <w:r>
        <w:rPr>
          <w:b w:val="0"/>
          <w:i/>
        </w:rPr>
        <w:t>v</w:t>
      </w:r>
      <w:r>
        <w:rPr>
          <w:b w:val="0"/>
          <w:i/>
        </w:rPr>
        <w:t>e</w:t>
      </w:r>
      <w:r>
        <w:rPr>
          <w:b w:val="0"/>
          <w:i/>
        </w:rPr>
        <w:t>r</w:t>
      </w:r>
      <w:r>
        <w:rPr>
          <w:b w:val="0"/>
          <w:i/>
        </w:rPr>
        <w:t>h</w:t>
      </w:r>
      <w:r>
        <w:rPr>
          <w:b w:val="0"/>
          <w:i/>
        </w:rPr>
        <w:t>e</w:t>
      </w:r>
      <w:r>
        <w:rPr>
          <w:b w:val="0"/>
          <w:i/>
        </w:rPr>
        <w:t>a</w:t>
      </w:r>
      <w:r>
        <w:rPr>
          <w:b w:val="0"/>
          <w:i/>
        </w:rPr>
        <w:t>d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p</w:t>
      </w:r>
      <w:r>
        <w:rPr>
          <w:b/>
          <w:i w:val="0"/>
        </w:rPr>
        <w:t>l</w:t>
      </w:r>
      <w:r>
        <w:rPr>
          <w:b/>
          <w:i w:val="0"/>
        </w:rPr>
        <w:t>e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p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v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.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W</w:t>
      </w:r>
      <w:r>
        <w:rPr>
          <w:b w:val="0"/>
          <w:i w:val="0"/>
        </w:rPr>
        <w:t>i</w:t>
      </w:r>
      <w:r>
        <w:rPr>
          <w:b w:val="0"/>
          <w:i w:val="0"/>
        </w:rPr>
        <w:t>-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>0</w:t>
      </w:r>
      <w:r>
        <w:rPr>
          <w:b w:val="0"/>
          <w:i w:val="0"/>
        </w:rPr>
        <w:t>2</w:t>
      </w:r>
      <w:r>
        <w:rPr>
          <w:b w:val="0"/>
          <w:i w:val="0"/>
        </w:rPr>
        <w:t>.</w:t>
      </w:r>
      <w:r>
        <w:rPr>
          <w:b w:val="0"/>
          <w:i w:val="0"/>
        </w:rPr>
        <w:t>1</w:t>
      </w:r>
      <w:r>
        <w:rPr>
          <w:b w:val="0"/>
          <w:i w:val="0"/>
        </w:rPr>
        <w:t>1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m</w:t>
      </w:r>
      <w:r>
        <w:rPr>
          <w:b/>
          <w:i w:val="0"/>
        </w:rPr>
        <w:t>p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e</w:t>
      </w:r>
      <w:r>
        <w:rPr>
          <w:b/>
          <w:i w:val="0"/>
        </w:rPr>
        <w:t>m</w:t>
      </w:r>
      <w:r>
        <w:rPr>
          <w:b/>
          <w:i w:val="0"/>
        </w:rPr>
        <w:t>p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o</w:t>
      </w:r>
      <w:r>
        <w:rPr>
          <w:b/>
          <w:i w:val="0"/>
        </w:rPr>
        <w:t>r</w:t>
      </w:r>
      <w:r>
        <w:rPr>
          <w:b/>
          <w:i w:val="0"/>
        </w:rPr>
        <w:t xml:space="preserve"> </w:t>
      </w:r>
      <w:r>
        <w:rPr>
          <w:b/>
          <w:i w:val="0"/>
        </w:rPr>
        <w:t>h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>d</w:t>
      </w:r>
      <w:r>
        <w:rPr>
          <w:b/>
          <w:i w:val="0"/>
        </w:rPr>
        <w:t>w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.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ú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>0</w:t>
      </w:r>
      <w:r>
        <w:rPr>
          <w:b w:val="0"/>
          <w:i w:val="0"/>
        </w:rPr>
        <w:t>2</w:t>
      </w:r>
      <w:r>
        <w:rPr>
          <w:b w:val="0"/>
          <w:i w:val="0"/>
        </w:rPr>
        <w:t>.</w:t>
      </w:r>
      <w:r>
        <w:rPr>
          <w:b w:val="0"/>
          <w:i w:val="0"/>
        </w:rPr>
        <w:t>1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í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+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x</w:t>
      </w:r>
      <w:r>
        <w:rPr>
          <w:b/>
          <w:i w:val="0"/>
        </w:rPr>
        <w:t>t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m</w:t>
      </w:r>
      <w:r>
        <w:rPr>
          <w:b/>
          <w:i w:val="0"/>
        </w:rPr>
        <w:t>u</w:t>
      </w:r>
      <w:r>
        <w:rPr>
          <w:b/>
          <w:i w:val="0"/>
        </w:rPr>
        <w:t>l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-</w:t>
      </w:r>
      <w:r>
        <w:rPr>
          <w:b/>
          <w:i w:val="0"/>
        </w:rPr>
        <w:t>s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y</w:t>
      </w:r>
      <w:r>
        <w:rPr>
          <w:b/>
          <w:i w:val="0"/>
        </w:rPr>
        <w:t xml:space="preserve"> </w:t>
      </w:r>
      <w:r>
        <w:rPr>
          <w:b/>
          <w:i w:val="0"/>
        </w:rPr>
        <w:t>B</w:t>
      </w:r>
      <w:r>
        <w:rPr>
          <w:b/>
          <w:i w:val="0"/>
        </w:rPr>
        <w:t>M</w:t>
      </w:r>
      <w:r>
        <w:rPr>
          <w:b/>
          <w:i w:val="0"/>
        </w:rPr>
        <w:t>C</w:t>
      </w:r>
      <w:r>
        <w:rPr>
          <w:b/>
          <w:i w:val="0"/>
        </w:rPr>
        <w:t>A</w:t>
      </w:r>
      <w:r>
        <w:rPr>
          <w:b/>
          <w:i w:val="0"/>
        </w:rPr>
        <w:t>.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ú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M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>-</w:t>
      </w:r>
      <w:r>
        <w:rPr>
          <w:b w:val="0"/>
          <w:i w:val="0"/>
        </w:rPr>
        <w:t>B</w:t>
      </w:r>
      <w:r>
        <w:rPr>
          <w:b w:val="0"/>
          <w:i w:val="0"/>
        </w:rPr>
        <w:t>M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F</w:t>
      </w:r>
      <w:r>
        <w:rPr>
          <w:b/>
          <w:i w:val="0"/>
        </w:rPr>
        <w:t>i</w:t>
      </w:r>
      <w:r>
        <w:rPr>
          <w:b/>
          <w:i w:val="0"/>
        </w:rPr>
        <w:t>l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n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e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y</w:t>
      </w:r>
      <w:r>
        <w:rPr>
          <w:b/>
          <w:i w:val="0"/>
        </w:rPr>
        <w:t xml:space="preserve"> </w:t>
      </w:r>
      <w:r>
        <w:rPr>
          <w:b/>
          <w:i w:val="0"/>
        </w:rPr>
        <w:t>n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G</w:t>
      </w:r>
      <w:r>
        <w:rPr>
          <w:b/>
          <w:i w:val="0"/>
        </w:rPr>
        <w:t>a</w:t>
      </w:r>
      <w:r>
        <w:rPr>
          <w:b/>
          <w:i w:val="0"/>
        </w:rPr>
        <w:t>u</w:t>
      </w:r>
      <w:r>
        <w:rPr>
          <w:b/>
          <w:i w:val="0"/>
        </w:rPr>
        <w:t>s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>.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í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p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d</w:t>
      </w:r>
      <w:r>
        <w:rPr>
          <w:b/>
          <w:i w:val="0"/>
        </w:rPr>
        <w:t>i</w:t>
      </w:r>
      <w:r>
        <w:rPr>
          <w:b/>
          <w:i w:val="0"/>
        </w:rPr>
        <w:t>z</w:t>
      </w:r>
      <w:r>
        <w:rPr>
          <w:b/>
          <w:i w:val="0"/>
        </w:rPr>
        <w:t>a</w:t>
      </w:r>
      <w:r>
        <w:rPr>
          <w:b/>
          <w:i w:val="0"/>
        </w:rPr>
        <w:t>j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u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>m</w:t>
      </w:r>
      <w:r>
        <w:rPr>
          <w:b/>
          <w:i w:val="0"/>
        </w:rPr>
        <w:t>á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í</w:t>
      </w:r>
      <w:r>
        <w:rPr>
          <w:b/>
          <w:i w:val="0"/>
        </w:rPr>
        <w:t>a</w:t>
      </w:r>
      <w:r>
        <w:rPr>
          <w:b/>
          <w:i w:val="0"/>
        </w:rPr>
        <w:t>.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é</w:t>
      </w:r>
      <w:r>
        <w:rPr>
          <w:b w:val="0"/>
          <w:i w:val="0"/>
        </w:rPr>
        <w:t>c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/>
        </w:rPr>
        <w:t>r</w:t>
      </w:r>
      <w:r>
        <w:rPr>
          <w:b w:val="0"/>
          <w:i/>
        </w:rPr>
        <w:t>e</w:t>
      </w:r>
      <w:r>
        <w:rPr>
          <w:b w:val="0"/>
          <w:i/>
        </w:rPr>
        <w:t>i</w:t>
      </w:r>
      <w:r>
        <w:rPr>
          <w:b w:val="0"/>
          <w:i/>
        </w:rPr>
        <w:t>n</w:t>
      </w:r>
      <w:r>
        <w:rPr>
          <w:b w:val="0"/>
          <w:i/>
        </w:rPr>
        <w:t>f</w:t>
      </w:r>
      <w:r>
        <w:rPr>
          <w:b w:val="0"/>
          <w:i/>
        </w:rPr>
        <w:t>o</w:t>
      </w:r>
      <w:r>
        <w:rPr>
          <w:b w:val="0"/>
          <w:i/>
        </w:rPr>
        <w:t>r</w:t>
      </w:r>
      <w:r>
        <w:rPr>
          <w:b w:val="0"/>
          <w:i/>
        </w:rPr>
        <w:t>c</w:t>
      </w:r>
      <w:r>
        <w:rPr>
          <w:b w:val="0"/>
          <w:i/>
        </w:rPr>
        <w:t>e</w:t>
      </w:r>
      <w:r>
        <w:rPr>
          <w:b w:val="0"/>
          <w:i/>
        </w:rPr>
        <w:t>m</w:t>
      </w:r>
      <w:r>
        <w:rPr>
          <w:b w:val="0"/>
          <w:i/>
        </w:rPr>
        <w:t>e</w:t>
      </w:r>
      <w:r>
        <w:rPr>
          <w:b w:val="0"/>
          <w:i/>
        </w:rPr>
        <w:t>n</w:t>
      </w:r>
      <w:r>
        <w:rPr>
          <w:b w:val="0"/>
          <w:i/>
        </w:rPr>
        <w:t>t</w:t>
      </w:r>
      <w:r>
        <w:rPr>
          <w:b w:val="0"/>
          <w:i/>
        </w:rPr>
        <w:t xml:space="preserve"> </w:t>
      </w:r>
      <w:r>
        <w:rPr>
          <w:b w:val="0"/>
          <w:i/>
        </w:rPr>
        <w:t>l</w:t>
      </w:r>
      <w:r>
        <w:rPr>
          <w:b w:val="0"/>
          <w:i/>
        </w:rPr>
        <w:t>e</w:t>
      </w:r>
      <w:r>
        <w:rPr>
          <w:b w:val="0"/>
          <w:i/>
        </w:rPr>
        <w:t>a</w:t>
      </w:r>
      <w:r>
        <w:rPr>
          <w:b w:val="0"/>
          <w:i/>
        </w:rPr>
        <w:t>r</w:t>
      </w:r>
      <w:r>
        <w:rPr>
          <w:b w:val="0"/>
          <w:i/>
        </w:rPr>
        <w:t>n</w:t>
      </w:r>
      <w:r>
        <w:rPr>
          <w:b w:val="0"/>
          <w:i/>
        </w:rPr>
        <w:t>i</w:t>
      </w:r>
      <w:r>
        <w:rPr>
          <w:b w:val="0"/>
          <w:i/>
        </w:rPr>
        <w:t>n</w:t>
      </w:r>
      <w:r>
        <w:rPr>
          <w:b w:val="0"/>
          <w:i/>
        </w:rPr>
        <w:t>g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í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>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)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e</w:t>
      </w:r>
      <w:r>
        <w:rPr>
          <w:b/>
          <w:i w:val="0"/>
        </w:rPr>
        <w:t>g</w:t>
      </w:r>
      <w:r>
        <w:rPr>
          <w:b/>
          <w:i w:val="0"/>
        </w:rPr>
        <w:t>r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5</w:t>
      </w:r>
      <w:r>
        <w:rPr>
          <w:b/>
          <w:i w:val="0"/>
        </w:rPr>
        <w:t>G</w:t>
      </w:r>
      <w:r>
        <w:rPr>
          <w:b/>
          <w:i w:val="0"/>
        </w:rPr>
        <w:t>-</w:t>
      </w:r>
      <w:r>
        <w:rPr>
          <w:b/>
          <w:i w:val="0"/>
        </w:rPr>
        <w:t>T</w:t>
      </w:r>
      <w:r>
        <w:rPr>
          <w:b/>
          <w:i w:val="0"/>
        </w:rPr>
        <w:t>S</w:t>
      </w:r>
      <w:r>
        <w:rPr>
          <w:b/>
          <w:i w:val="0"/>
        </w:rPr>
        <w:t>N</w:t>
      </w:r>
      <w:r>
        <w:rPr>
          <w:b/>
          <w:i w:val="0"/>
        </w:rPr>
        <w:t>.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>G</w:t>
      </w:r>
      <w:r>
        <w:rPr>
          <w:b w:val="0"/>
          <w:i w:val="0"/>
        </w:rPr>
        <w:t>-</w:t>
      </w:r>
      <w:r>
        <w:rPr>
          <w:b w:val="0"/>
          <w:i w:val="0"/>
        </w:rPr>
        <w:t>T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/>
        </w:rPr>
        <w:t>u</w:t>
      </w:r>
      <w:r>
        <w:rPr>
          <w:b w:val="0"/>
          <w:i/>
        </w:rPr>
        <w:t>p</w:t>
      </w:r>
      <w:r>
        <w:rPr>
          <w:b w:val="0"/>
          <w:i/>
        </w:rPr>
        <w:t>l</w:t>
      </w:r>
      <w:r>
        <w:rPr>
          <w:b w:val="0"/>
          <w:i/>
        </w:rPr>
        <w:t>i</w:t>
      </w:r>
      <w:r>
        <w:rPr>
          <w:b w:val="0"/>
          <w:i/>
        </w:rPr>
        <w:t>n</w:t>
      </w:r>
      <w:r>
        <w:rPr>
          <w:b w:val="0"/>
          <w:i/>
        </w:rPr>
        <w:t>k</w:t>
      </w:r>
      <w:r>
        <w:rPr>
          <w:b w:val="0"/>
          <w:i/>
        </w:rPr>
        <w:t>/</w:t>
      </w:r>
      <w:r>
        <w:rPr>
          <w:b w:val="0"/>
          <w:i/>
        </w:rPr>
        <w:t>d</w:t>
      </w:r>
      <w:r>
        <w:rPr>
          <w:b w:val="0"/>
          <w:i/>
        </w:rPr>
        <w:t>o</w:t>
      </w:r>
      <w:r>
        <w:rPr>
          <w:b w:val="0"/>
          <w:i/>
        </w:rPr>
        <w:t>w</w:t>
      </w:r>
      <w:r>
        <w:rPr>
          <w:b w:val="0"/>
          <w:i/>
        </w:rPr>
        <w:t>n</w:t>
      </w:r>
      <w:r>
        <w:rPr>
          <w:b w:val="0"/>
          <w:i/>
        </w:rPr>
        <w:t>l</w:t>
      </w:r>
      <w:r>
        <w:rPr>
          <w:b w:val="0"/>
          <w:i/>
        </w:rPr>
        <w:t>i</w:t>
      </w:r>
      <w:r>
        <w:rPr>
          <w:b w:val="0"/>
          <w:i/>
        </w:rPr>
        <w:t>n</w:t>
      </w:r>
      <w:r>
        <w:rPr>
          <w:b w:val="0"/>
          <w:i/>
        </w:rPr>
        <w:t>k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e</w:t>
      </w:r>
      <w:r>
        <w:rPr>
          <w:b/>
          <w:i w:val="0"/>
        </w:rPr>
        <w:t>g</w:t>
      </w:r>
      <w:r>
        <w:rPr>
          <w:b/>
          <w:i w:val="0"/>
        </w:rPr>
        <w:t>u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d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c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n</w:t>
      </w:r>
      <w:r>
        <w:rPr>
          <w:b/>
          <w:i w:val="0"/>
        </w:rPr>
        <w:t>i</w:t>
      </w:r>
      <w:r>
        <w:rPr>
          <w:b/>
          <w:i w:val="0"/>
        </w:rPr>
        <w:t>z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>.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z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á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>á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b</w:t>
      </w:r>
      <w:r>
        <w:rPr>
          <w:b/>
          <w:i w:val="0"/>
        </w:rPr>
        <w:t>i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d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 xml:space="preserve"> </w:t>
      </w:r>
      <w:r>
        <w:rPr>
          <w:b/>
          <w:i w:val="0"/>
        </w:rPr>
        <w:t>y</w:t>
      </w:r>
      <w:r>
        <w:rPr>
          <w:b/>
          <w:i w:val="0"/>
        </w:rPr>
        <w:t xml:space="preserve"> </w:t>
      </w:r>
      <w:r>
        <w:rPr>
          <w:b/>
          <w:i w:val="0"/>
        </w:rPr>
        <w:t>o</w:t>
      </w:r>
      <w:r>
        <w:rPr>
          <w:b/>
          <w:i w:val="0"/>
        </w:rPr>
        <w:t>p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i</w:t>
      </w:r>
      <w:r>
        <w:rPr>
          <w:b/>
          <w:i w:val="0"/>
        </w:rPr>
        <w:t>z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>.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á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>c</w:t>
      </w:r>
      <w:r>
        <w:rPr>
          <w:b/>
          <w:i w:val="0"/>
        </w:rPr>
        <w:t>u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y</w:t>
      </w:r>
      <w:r>
        <w:rPr>
          <w:b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p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d</w:t>
      </w:r>
      <w:r>
        <w:rPr>
          <w:b/>
          <w:i w:val="0"/>
        </w:rPr>
        <w:t>u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b</w:t>
      </w:r>
      <w:r>
        <w:rPr>
          <w:b/>
          <w:i w:val="0"/>
        </w:rPr>
        <w:t>i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d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>.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ó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.</w:t>
      </w:r>
    </w:p>
    <w:p>
      <w:pPr>
        <w:pStyle w:val="Heading1"/>
      </w:pPr>
      <w:r>
        <w:t>A. Parámetros de simulación</w:t>
      </w:r>
    </w:p>
    <w:p>
      <w:pPr>
        <w:pStyle w:val="Heading1"/>
      </w:pPr>
      <w:r>
        <w:t>B. Código fuente de la implementación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ó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/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rFonts w:ascii="Courier New" w:hAnsi="Courier New"/>
          <w:b w:val="0"/>
          <w:i w:val="0"/>
        </w:rPr>
        <w:t>m</w:t>
      </w:r>
      <w:r>
        <w:rPr>
          <w:rFonts w:ascii="Courier New" w:hAnsi="Courier New"/>
          <w:b w:val="0"/>
          <w:i w:val="0"/>
        </w:rPr>
        <w:t>a</w:t>
      </w:r>
      <w:r>
        <w:rPr>
          <w:rFonts w:ascii="Courier New" w:hAnsi="Courier New"/>
          <w:b w:val="0"/>
          <w:i w:val="0"/>
        </w:rPr>
        <w:t>t</w:t>
      </w:r>
      <w:r>
        <w:rPr>
          <w:rFonts w:ascii="Courier New" w:hAnsi="Courier New"/>
          <w:b w:val="0"/>
          <w:i w:val="0"/>
        </w:rPr>
        <w:t>l</w:t>
      </w:r>
      <w:r>
        <w:rPr>
          <w:rFonts w:ascii="Courier New" w:hAnsi="Courier New"/>
          <w:b w:val="0"/>
          <w:i w:val="0"/>
        </w:rPr>
        <w:t>a</w:t>
      </w:r>
      <w:r>
        <w:rPr>
          <w:rFonts w:ascii="Courier New" w:hAnsi="Courier New"/>
          <w:b w:val="0"/>
          <w:i w:val="0"/>
        </w:rPr>
        <w:t>b</w:t>
      </w:r>
      <w:r>
        <w:rPr>
          <w:rFonts w:ascii="Courier New" w:hAnsi="Courier New"/>
          <w:b w:val="0"/>
          <w:i w:val="0"/>
        </w:rPr>
        <w:t>/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rFonts w:ascii="Courier New" w:hAnsi="Courier New"/>
          <w:b w:val="0"/>
          <w:i w:val="0"/>
        </w:rPr>
        <w:t>g</w:t>
      </w:r>
      <w:r>
        <w:rPr>
          <w:rFonts w:ascii="Courier New" w:hAnsi="Courier New"/>
          <w:b w:val="0"/>
          <w:i w:val="0"/>
        </w:rPr>
        <w:t>p</w:t>
      </w:r>
      <w:r>
        <w:rPr>
          <w:rFonts w:ascii="Courier New" w:hAnsi="Courier New"/>
          <w:b w:val="0"/>
          <w:i w:val="0"/>
        </w:rPr>
        <w:t>t</w:t>
      </w:r>
      <w:r>
        <w:rPr>
          <w:rFonts w:ascii="Courier New" w:hAnsi="Courier New"/>
          <w:b w:val="0"/>
          <w:i w:val="0"/>
        </w:rPr>
        <w:t>p</w:t>
      </w:r>
      <w:r>
        <w:rPr>
          <w:rFonts w:ascii="Courier New" w:hAnsi="Courier New"/>
          <w:b w:val="0"/>
          <w:i w:val="0"/>
        </w:rPr>
        <w:t>_</w:t>
      </w:r>
      <w:r>
        <w:rPr>
          <w:rFonts w:ascii="Courier New" w:hAnsi="Courier New"/>
          <w:b w:val="0"/>
          <w:i w:val="0"/>
        </w:rPr>
        <w:t>r</w:t>
      </w:r>
      <w:r>
        <w:rPr>
          <w:rFonts w:ascii="Courier New" w:hAnsi="Courier New"/>
          <w:b w:val="0"/>
          <w:i w:val="0"/>
        </w:rPr>
        <w:t>e</w:t>
      </w:r>
      <w:r>
        <w:rPr>
          <w:rFonts w:ascii="Courier New" w:hAnsi="Courier New"/>
          <w:b w:val="0"/>
          <w:i w:val="0"/>
        </w:rPr>
        <w:t>f</w:t>
      </w:r>
      <w:r>
        <w:rPr>
          <w:rFonts w:ascii="Courier New" w:hAnsi="Courier New"/>
          <w:b w:val="0"/>
          <w:i w:val="0"/>
        </w:rPr>
        <w:t>e</w:t>
      </w:r>
      <w:r>
        <w:rPr>
          <w:rFonts w:ascii="Courier New" w:hAnsi="Courier New"/>
          <w:b w:val="0"/>
          <w:i w:val="0"/>
        </w:rPr>
        <w:t>r</w:t>
      </w:r>
      <w:r>
        <w:rPr>
          <w:rFonts w:ascii="Courier New" w:hAnsi="Courier New"/>
          <w:b w:val="0"/>
          <w:i w:val="0"/>
        </w:rPr>
        <w:t>e</w:t>
      </w:r>
      <w:r>
        <w:rPr>
          <w:rFonts w:ascii="Courier New" w:hAnsi="Courier New"/>
          <w:b w:val="0"/>
          <w:i w:val="0"/>
        </w:rPr>
        <w:t>n</w:t>
      </w:r>
      <w:r>
        <w:rPr>
          <w:rFonts w:ascii="Courier New" w:hAnsi="Courier New"/>
          <w:b w:val="0"/>
          <w:i w:val="0"/>
        </w:rPr>
        <w:t>c</w:t>
      </w:r>
      <w:r>
        <w:rPr>
          <w:rFonts w:ascii="Courier New" w:hAnsi="Courier New"/>
          <w:b w:val="0"/>
          <w:i w:val="0"/>
        </w:rPr>
        <w:t>i</w:t>
      </w:r>
      <w:r>
        <w:rPr>
          <w:rFonts w:ascii="Courier New" w:hAnsi="Courier New"/>
          <w:b w:val="0"/>
          <w:i w:val="0"/>
        </w:rPr>
        <w:t>a</w:t>
      </w:r>
      <w:r>
        <w:rPr>
          <w:rFonts w:ascii="Courier New" w:hAnsi="Courier New"/>
          <w:b w:val="0"/>
          <w:i w:val="0"/>
        </w:rPr>
        <w:t>.</w:t>
      </w:r>
      <w:r>
        <w:rPr>
          <w:rFonts w:ascii="Courier New" w:hAnsi="Courier New"/>
          <w:b w:val="0"/>
          <w:i w:val="0"/>
        </w:rPr>
        <w:t>m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)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rFonts w:ascii="Courier New" w:hAnsi="Courier New"/>
          <w:b w:val="0"/>
          <w:i w:val="0"/>
        </w:rPr>
        <w:t>g</w:t>
      </w:r>
      <w:r>
        <w:rPr>
          <w:rFonts w:ascii="Courier New" w:hAnsi="Courier New"/>
          <w:b w:val="0"/>
          <w:i w:val="0"/>
        </w:rPr>
        <w:t>p</w:t>
      </w:r>
      <w:r>
        <w:rPr>
          <w:rFonts w:ascii="Courier New" w:hAnsi="Courier New"/>
          <w:b w:val="0"/>
          <w:i w:val="0"/>
        </w:rPr>
        <w:t>t</w:t>
      </w:r>
      <w:r>
        <w:rPr>
          <w:rFonts w:ascii="Courier New" w:hAnsi="Courier New"/>
          <w:b w:val="0"/>
          <w:i w:val="0"/>
        </w:rPr>
        <w:t>p</w:t>
      </w:r>
      <w:r>
        <w:rPr>
          <w:rFonts w:ascii="Courier New" w:hAnsi="Courier New"/>
          <w:b w:val="0"/>
          <w:i w:val="0"/>
        </w:rPr>
        <w:t>_</w:t>
      </w:r>
      <w:r>
        <w:rPr>
          <w:rFonts w:ascii="Courier New" w:hAnsi="Courier New"/>
          <w:b w:val="0"/>
          <w:i w:val="0"/>
        </w:rPr>
        <w:t>m</w:t>
      </w:r>
      <w:r>
        <w:rPr>
          <w:rFonts w:ascii="Courier New" w:hAnsi="Courier New"/>
          <w:b w:val="0"/>
          <w:i w:val="0"/>
        </w:rPr>
        <w:t>o</w:t>
      </w:r>
      <w:r>
        <w:rPr>
          <w:rFonts w:ascii="Courier New" w:hAnsi="Courier New"/>
          <w:b w:val="0"/>
          <w:i w:val="0"/>
        </w:rPr>
        <w:t>n</w:t>
      </w:r>
      <w:r>
        <w:rPr>
          <w:rFonts w:ascii="Courier New" w:hAnsi="Courier New"/>
          <w:b w:val="0"/>
          <w:i w:val="0"/>
        </w:rPr>
        <w:t>t</w:t>
      </w:r>
      <w:r>
        <w:rPr>
          <w:rFonts w:ascii="Courier New" w:hAnsi="Courier New"/>
          <w:b w:val="0"/>
          <w:i w:val="0"/>
        </w:rPr>
        <w:t>e</w:t>
      </w:r>
      <w:r>
        <w:rPr>
          <w:rFonts w:ascii="Courier New" w:hAnsi="Courier New"/>
          <w:b w:val="0"/>
          <w:i w:val="0"/>
        </w:rPr>
        <w:t>c</w:t>
      </w:r>
      <w:r>
        <w:rPr>
          <w:rFonts w:ascii="Courier New" w:hAnsi="Courier New"/>
          <w:b w:val="0"/>
          <w:i w:val="0"/>
        </w:rPr>
        <w:t>a</w:t>
      </w:r>
      <w:r>
        <w:rPr>
          <w:rFonts w:ascii="Courier New" w:hAnsi="Courier New"/>
          <w:b w:val="0"/>
          <w:i w:val="0"/>
        </w:rPr>
        <w:t>r</w:t>
      </w:r>
      <w:r>
        <w:rPr>
          <w:rFonts w:ascii="Courier New" w:hAnsi="Courier New"/>
          <w:b w:val="0"/>
          <w:i w:val="0"/>
        </w:rPr>
        <w:t>l</w:t>
      </w:r>
      <w:r>
        <w:rPr>
          <w:rFonts w:ascii="Courier New" w:hAnsi="Courier New"/>
          <w:b w:val="0"/>
          <w:i w:val="0"/>
        </w:rPr>
        <w:t>o</w:t>
      </w:r>
      <w:r>
        <w:rPr>
          <w:rFonts w:ascii="Courier New" w:hAnsi="Courier New"/>
          <w:b w:val="0"/>
          <w:i w:val="0"/>
        </w:rPr>
        <w:t>.</w:t>
      </w:r>
      <w:r>
        <w:rPr>
          <w:rFonts w:ascii="Courier New" w:hAnsi="Courier New"/>
          <w:b w:val="0"/>
          <w:i w:val="0"/>
        </w:rPr>
        <w:t>m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>0</w:t>
      </w:r>
      <w:r>
        <w:rPr>
          <w:b w:val="0"/>
          <w:i w:val="0"/>
        </w:rPr>
        <w:t>0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í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</w:t>
      </w:r>
      <w:r>
        <w:rPr>
          <w:b w:val="0"/>
          <w:i w:val="0"/>
        </w:rPr>
        <w:t>5</w:t>
      </w:r>
      <w:r>
        <w:rPr>
          <w:b w:val="0"/>
          <w:i w:val="0"/>
        </w:rPr>
        <w:t>%</w:t>
      </w:r>
      <w:r>
        <w:rPr>
          <w:b w:val="0"/>
          <w:i w:val="0"/>
        </w:rPr>
        <w:t>)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rFonts w:ascii="Courier New" w:hAnsi="Courier New"/>
          <w:b w:val="0"/>
          <w:i w:val="0"/>
        </w:rPr>
        <w:t>p</w:t>
      </w:r>
      <w:r>
        <w:rPr>
          <w:rFonts w:ascii="Courier New" w:hAnsi="Courier New"/>
          <w:b w:val="0"/>
          <w:i w:val="0"/>
        </w:rPr>
        <w:t>l</w:t>
      </w:r>
      <w:r>
        <w:rPr>
          <w:rFonts w:ascii="Courier New" w:hAnsi="Courier New"/>
          <w:b w:val="0"/>
          <w:i w:val="0"/>
        </w:rPr>
        <w:t>o</w:t>
      </w:r>
      <w:r>
        <w:rPr>
          <w:rFonts w:ascii="Courier New" w:hAnsi="Courier New"/>
          <w:b w:val="0"/>
          <w:i w:val="0"/>
        </w:rPr>
        <w:t>t</w:t>
      </w:r>
      <w:r>
        <w:rPr>
          <w:rFonts w:ascii="Courier New" w:hAnsi="Courier New"/>
          <w:b w:val="0"/>
          <w:i w:val="0"/>
        </w:rPr>
        <w:t>_</w:t>
      </w:r>
      <w:r>
        <w:rPr>
          <w:rFonts w:ascii="Courier New" w:hAnsi="Courier New"/>
          <w:b w:val="0"/>
          <w:i w:val="0"/>
        </w:rPr>
        <w:t>r</w:t>
      </w:r>
      <w:r>
        <w:rPr>
          <w:rFonts w:ascii="Courier New" w:hAnsi="Courier New"/>
          <w:b w:val="0"/>
          <w:i w:val="0"/>
        </w:rPr>
        <w:t>e</w:t>
      </w:r>
      <w:r>
        <w:rPr>
          <w:rFonts w:ascii="Courier New" w:hAnsi="Courier New"/>
          <w:b w:val="0"/>
          <w:i w:val="0"/>
        </w:rPr>
        <w:t>s</w:t>
      </w:r>
      <w:r>
        <w:rPr>
          <w:rFonts w:ascii="Courier New" w:hAnsi="Courier New"/>
          <w:b w:val="0"/>
          <w:i w:val="0"/>
        </w:rPr>
        <w:t>u</w:t>
      </w:r>
      <w:r>
        <w:rPr>
          <w:rFonts w:ascii="Courier New" w:hAnsi="Courier New"/>
          <w:b w:val="0"/>
          <w:i w:val="0"/>
        </w:rPr>
        <w:t>l</w:t>
      </w:r>
      <w:r>
        <w:rPr>
          <w:rFonts w:ascii="Courier New" w:hAnsi="Courier New"/>
          <w:b w:val="0"/>
          <w:i w:val="0"/>
        </w:rPr>
        <w:t>t</w:t>
      </w:r>
      <w:r>
        <w:rPr>
          <w:rFonts w:ascii="Courier New" w:hAnsi="Courier New"/>
          <w:b w:val="0"/>
          <w:i w:val="0"/>
        </w:rPr>
        <w:t>a</w:t>
      </w:r>
      <w:r>
        <w:rPr>
          <w:rFonts w:ascii="Courier New" w:hAnsi="Courier New"/>
          <w:b w:val="0"/>
          <w:i w:val="0"/>
        </w:rPr>
        <w:t>d</w:t>
      </w:r>
      <w:r>
        <w:rPr>
          <w:rFonts w:ascii="Courier New" w:hAnsi="Courier New"/>
          <w:b w:val="0"/>
          <w:i w:val="0"/>
        </w:rPr>
        <w:t>o</w:t>
      </w:r>
      <w:r>
        <w:rPr>
          <w:rFonts w:ascii="Courier New" w:hAnsi="Courier New"/>
          <w:b w:val="0"/>
          <w:i w:val="0"/>
        </w:rPr>
        <w:t>s</w:t>
      </w:r>
      <w:r>
        <w:rPr>
          <w:rFonts w:ascii="Courier New" w:hAnsi="Courier New"/>
          <w:b w:val="0"/>
          <w:i w:val="0"/>
        </w:rPr>
        <w:t>.</w:t>
      </w:r>
      <w:r>
        <w:rPr>
          <w:rFonts w:ascii="Courier New" w:hAnsi="Courier New"/>
          <w:b w:val="0"/>
          <w:i w:val="0"/>
        </w:rPr>
        <w:t>m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rFonts w:ascii="Courier New" w:hAnsi="Courier New"/>
          <w:b w:val="0"/>
          <w:i w:val="0"/>
        </w:rPr>
        <w:t>g</w:t>
      </w:r>
      <w:r>
        <w:rPr>
          <w:rFonts w:ascii="Courier New" w:hAnsi="Courier New"/>
          <w:b w:val="0"/>
          <w:i w:val="0"/>
        </w:rPr>
        <w:t>p</w:t>
      </w:r>
      <w:r>
        <w:rPr>
          <w:rFonts w:ascii="Courier New" w:hAnsi="Courier New"/>
          <w:b w:val="0"/>
          <w:i w:val="0"/>
        </w:rPr>
        <w:t>t</w:t>
      </w:r>
      <w:r>
        <w:rPr>
          <w:rFonts w:ascii="Courier New" w:hAnsi="Courier New"/>
          <w:b w:val="0"/>
          <w:i w:val="0"/>
        </w:rPr>
        <w:t>p</w:t>
      </w:r>
      <w:r>
        <w:rPr>
          <w:rFonts w:ascii="Courier New" w:hAnsi="Courier New"/>
          <w:b w:val="0"/>
          <w:i w:val="0"/>
        </w:rPr>
        <w:t>_</w:t>
      </w:r>
      <w:r>
        <w:rPr>
          <w:rFonts w:ascii="Courier New" w:hAnsi="Courier New"/>
          <w:b w:val="0"/>
          <w:i w:val="0"/>
        </w:rPr>
        <w:t>a</w:t>
      </w:r>
      <w:r>
        <w:rPr>
          <w:rFonts w:ascii="Courier New" w:hAnsi="Courier New"/>
          <w:b w:val="0"/>
          <w:i w:val="0"/>
        </w:rPr>
        <w:t>s</w:t>
      </w:r>
      <w:r>
        <w:rPr>
          <w:rFonts w:ascii="Courier New" w:hAnsi="Courier New"/>
          <w:b w:val="0"/>
          <w:i w:val="0"/>
        </w:rPr>
        <w:t>i</w:t>
      </w:r>
      <w:r>
        <w:rPr>
          <w:rFonts w:ascii="Courier New" w:hAnsi="Courier New"/>
          <w:b w:val="0"/>
          <w:i w:val="0"/>
        </w:rPr>
        <w:t>m</w:t>
      </w:r>
      <w:r>
        <w:rPr>
          <w:rFonts w:ascii="Courier New" w:hAnsi="Courier New"/>
          <w:b w:val="0"/>
          <w:i w:val="0"/>
        </w:rPr>
        <w:t>e</w:t>
      </w:r>
      <w:r>
        <w:rPr>
          <w:rFonts w:ascii="Courier New" w:hAnsi="Courier New"/>
          <w:b w:val="0"/>
          <w:i w:val="0"/>
        </w:rPr>
        <w:t>t</w:t>
      </w:r>
      <w:r>
        <w:rPr>
          <w:rFonts w:ascii="Courier New" w:hAnsi="Courier New"/>
          <w:b w:val="0"/>
          <w:i w:val="0"/>
        </w:rPr>
        <w:t>r</w:t>
      </w:r>
      <w:r>
        <w:rPr>
          <w:rFonts w:ascii="Courier New" w:hAnsi="Courier New"/>
          <w:b w:val="0"/>
          <w:i w:val="0"/>
        </w:rPr>
        <w:t>i</w:t>
      </w:r>
      <w:r>
        <w:rPr>
          <w:rFonts w:ascii="Courier New" w:hAnsi="Courier New"/>
          <w:b w:val="0"/>
          <w:i w:val="0"/>
        </w:rPr>
        <w:t>c</w:t>
      </w:r>
      <w:r>
        <w:rPr>
          <w:rFonts w:ascii="Courier New" w:hAnsi="Courier New"/>
          <w:b w:val="0"/>
          <w:i w:val="0"/>
        </w:rPr>
        <w:t>o</w:t>
      </w:r>
      <w:r>
        <w:rPr>
          <w:rFonts w:ascii="Courier New" w:hAnsi="Courier New"/>
          <w:b w:val="0"/>
          <w:i w:val="0"/>
        </w:rPr>
        <w:t>_</w:t>
      </w:r>
      <w:r>
        <w:rPr>
          <w:rFonts w:ascii="Courier New" w:hAnsi="Courier New"/>
          <w:b w:val="0"/>
          <w:i w:val="0"/>
        </w:rPr>
        <w:t>m</w:t>
      </w:r>
      <w:r>
        <w:rPr>
          <w:rFonts w:ascii="Courier New" w:hAnsi="Courier New"/>
          <w:b w:val="0"/>
          <w:i w:val="0"/>
        </w:rPr>
        <w:t>e</w:t>
      </w:r>
      <w:r>
        <w:rPr>
          <w:rFonts w:ascii="Courier New" w:hAnsi="Courier New"/>
          <w:b w:val="0"/>
          <w:i w:val="0"/>
        </w:rPr>
        <w:t>j</w:t>
      </w:r>
      <w:r>
        <w:rPr>
          <w:rFonts w:ascii="Courier New" w:hAnsi="Courier New"/>
          <w:b w:val="0"/>
          <w:i w:val="0"/>
        </w:rPr>
        <w:t>o</w:t>
      </w:r>
      <w:r>
        <w:rPr>
          <w:rFonts w:ascii="Courier New" w:hAnsi="Courier New"/>
          <w:b w:val="0"/>
          <w:i w:val="0"/>
        </w:rPr>
        <w:t>r</w:t>
      </w:r>
      <w:r>
        <w:rPr>
          <w:rFonts w:ascii="Courier New" w:hAnsi="Courier New"/>
          <w:b w:val="0"/>
          <w:i w:val="0"/>
        </w:rPr>
        <w:t>a</w:t>
      </w:r>
      <w:r>
        <w:rPr>
          <w:rFonts w:ascii="Courier New" w:hAnsi="Courier New"/>
          <w:b w:val="0"/>
          <w:i w:val="0"/>
        </w:rPr>
        <w:t>d</w:t>
      </w:r>
      <w:r>
        <w:rPr>
          <w:rFonts w:ascii="Courier New" w:hAnsi="Courier New"/>
          <w:b w:val="0"/>
          <w:i w:val="0"/>
        </w:rPr>
        <w:t>o</w:t>
      </w:r>
      <w:r>
        <w:rPr>
          <w:rFonts w:ascii="Courier New" w:hAnsi="Courier New"/>
          <w:b w:val="0"/>
          <w:i w:val="0"/>
        </w:rPr>
        <w:t>.</w:t>
      </w:r>
      <w:r>
        <w:rPr>
          <w:rFonts w:ascii="Courier New" w:hAnsi="Courier New"/>
          <w:b w:val="0"/>
          <w:i w:val="0"/>
        </w:rPr>
        <w:t>m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j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k</w:t>
      </w:r>
      <w:r>
        <w:rPr>
          <w:b w:val="0"/>
          <w:i w:val="0"/>
        </w:rPr>
        <w:t>e</w:t>
      </w:r>
      <w:r>
        <w:rPr>
          <w:b w:val="0"/>
          <w:i w:val="0"/>
        </w:rPr>
        <w:t>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rFonts w:ascii="Courier New" w:hAnsi="Courier New"/>
          <w:b w:val="0"/>
          <w:i w:val="0"/>
        </w:rPr>
        <w:t>k</w:t>
      </w:r>
      <w:r>
        <w:rPr>
          <w:rFonts w:ascii="Courier New" w:hAnsi="Courier New"/>
          <w:b w:val="0"/>
          <w:i w:val="0"/>
        </w:rPr>
        <w:t>a</w:t>
      </w:r>
      <w:r>
        <w:rPr>
          <w:rFonts w:ascii="Courier New" w:hAnsi="Courier New"/>
          <w:b w:val="0"/>
          <w:i w:val="0"/>
        </w:rPr>
        <w:t>l</w:t>
      </w:r>
      <w:r>
        <w:rPr>
          <w:rFonts w:ascii="Courier New" w:hAnsi="Courier New"/>
          <w:b w:val="0"/>
          <w:i w:val="0"/>
        </w:rPr>
        <w:t>m</w:t>
      </w:r>
      <w:r>
        <w:rPr>
          <w:rFonts w:ascii="Courier New" w:hAnsi="Courier New"/>
          <w:b w:val="0"/>
          <w:i w:val="0"/>
        </w:rPr>
        <w:t>a</w:t>
      </w:r>
      <w:r>
        <w:rPr>
          <w:rFonts w:ascii="Courier New" w:hAnsi="Courier New"/>
          <w:b w:val="0"/>
          <w:i w:val="0"/>
        </w:rPr>
        <w:t>n</w:t>
      </w:r>
      <w:r>
        <w:rPr>
          <w:rFonts w:ascii="Courier New" w:hAnsi="Courier New"/>
          <w:b w:val="0"/>
          <w:i w:val="0"/>
        </w:rPr>
        <w:t>_</w:t>
      </w:r>
      <w:r>
        <w:rPr>
          <w:rFonts w:ascii="Courier New" w:hAnsi="Courier New"/>
          <w:b w:val="0"/>
          <w:i w:val="0"/>
        </w:rPr>
        <w:t>f</w:t>
      </w:r>
      <w:r>
        <w:rPr>
          <w:rFonts w:ascii="Courier New" w:hAnsi="Courier New"/>
          <w:b w:val="0"/>
          <w:i w:val="0"/>
        </w:rPr>
        <w:t>i</w:t>
      </w:r>
      <w:r>
        <w:rPr>
          <w:rFonts w:ascii="Courier New" w:hAnsi="Courier New"/>
          <w:b w:val="0"/>
          <w:i w:val="0"/>
        </w:rPr>
        <w:t>l</w:t>
      </w:r>
      <w:r>
        <w:rPr>
          <w:rFonts w:ascii="Courier New" w:hAnsi="Courier New"/>
          <w:b w:val="0"/>
          <w:i w:val="0"/>
        </w:rPr>
        <w:t>t</w:t>
      </w:r>
      <w:r>
        <w:rPr>
          <w:rFonts w:ascii="Courier New" w:hAnsi="Courier New"/>
          <w:b w:val="0"/>
          <w:i w:val="0"/>
        </w:rPr>
        <w:t>e</w:t>
      </w:r>
      <w:r>
        <w:rPr>
          <w:rFonts w:ascii="Courier New" w:hAnsi="Courier New"/>
          <w:b w:val="0"/>
          <w:i w:val="0"/>
        </w:rPr>
        <w:t>r</w:t>
      </w:r>
      <w:r>
        <w:rPr>
          <w:rFonts w:ascii="Courier New" w:hAnsi="Courier New"/>
          <w:b w:val="0"/>
          <w:i w:val="0"/>
        </w:rPr>
        <w:t>.</w:t>
      </w:r>
      <w:r>
        <w:rPr>
          <w:rFonts w:ascii="Courier New" w:hAnsi="Courier New"/>
          <w:b w:val="0"/>
          <w:i w:val="0"/>
        </w:rPr>
        <w:t>m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/>
        </w:rPr>
        <w:t>R_k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rFonts w:ascii="Courier New" w:hAnsi="Courier New"/>
          <w:b w:val="0"/>
          <w:i w:val="0"/>
        </w:rPr>
        <w:t>R</w:t>
      </w:r>
      <w:r>
        <w:rPr>
          <w:rFonts w:ascii="Courier New" w:hAnsi="Courier New"/>
          <w:b w:val="0"/>
          <w:i w:val="0"/>
        </w:rPr>
        <w:t>E</w:t>
      </w:r>
      <w:r>
        <w:rPr>
          <w:rFonts w:ascii="Courier New" w:hAnsi="Courier New"/>
          <w:b w:val="0"/>
          <w:i w:val="0"/>
        </w:rPr>
        <w:t>A</w:t>
      </w:r>
      <w:r>
        <w:rPr>
          <w:rFonts w:ascii="Courier New" w:hAnsi="Courier New"/>
          <w:b w:val="0"/>
          <w:i w:val="0"/>
        </w:rPr>
        <w:t>D</w:t>
      </w:r>
      <w:r>
        <w:rPr>
          <w:rFonts w:ascii="Courier New" w:hAnsi="Courier New"/>
          <w:b w:val="0"/>
          <w:i w:val="0"/>
        </w:rPr>
        <w:t>M</w:t>
      </w:r>
      <w:r>
        <w:rPr>
          <w:rFonts w:ascii="Courier New" w:hAnsi="Courier New"/>
          <w:b w:val="0"/>
          <w:i w:val="0"/>
        </w:rPr>
        <w:t>E</w:t>
      </w:r>
      <w:r>
        <w:rPr>
          <w:rFonts w:ascii="Courier New" w:hAnsi="Courier New"/>
          <w:b w:val="0"/>
          <w:i w:val="0"/>
        </w:rPr>
        <w:t>.</w:t>
      </w:r>
      <w:r>
        <w:rPr>
          <w:rFonts w:ascii="Courier New" w:hAnsi="Courier New"/>
          <w:b w:val="0"/>
          <w:i w:val="0"/>
        </w:rPr>
        <w:t>m</w:t>
      </w:r>
      <w:r>
        <w:rPr>
          <w:rFonts w:ascii="Courier New" w:hAnsi="Courier New"/>
          <w:b w:val="0"/>
          <w:i w:val="0"/>
        </w:rPr>
        <w:t>d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ó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ó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ñ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R</w:t>
      </w:r>
      <w:r>
        <w:rPr>
          <w:b w:val="0"/>
          <w:i w:val="0"/>
        </w:rPr>
        <w:t>2</w:t>
      </w:r>
      <w:r>
        <w:rPr>
          <w:b w:val="0"/>
          <w:i w:val="0"/>
        </w:rPr>
        <w:t>0</w:t>
      </w:r>
      <w:r>
        <w:rPr>
          <w:b w:val="0"/>
          <w:i w:val="0"/>
        </w:rPr>
        <w:t>2</w:t>
      </w:r>
      <w:r>
        <w:rPr>
          <w:b w:val="0"/>
          <w:i w:val="0"/>
        </w:rPr>
        <w:t>0</w:t>
      </w:r>
      <w:r>
        <w:rPr>
          <w:b w:val="0"/>
          <w:i w:val="0"/>
        </w:rPr>
        <w:t>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>.</w:t>
      </w:r>
      <w:r>
        <w:rPr>
          <w:b w:val="0"/>
          <w:i w:val="0"/>
        </w:rPr>
        <w:t>x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b</w:t>
      </w:r>
      <w:r>
        <w:rPr>
          <w:b w:val="0"/>
          <w:i w:val="0"/>
        </w:rPr>
        <w:t>o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pStyle w:val="Heading1"/>
      </w:pPr>
      <w:r>
        <w:t>Acrónimos</w:t>
      </w:r>
    </w:p>
    <w:p>
      <w:pPr>
        <w:spacing w:after="120"/>
      </w:pPr>
      <w:r>
        <w:rPr>
          <w:b w:val="0"/>
          <w:i w:val="0"/>
        </w:rPr>
        <w:t>{</w:t>
      </w:r>
      <w:r>
        <w:rPr>
          <w:b w:val="0"/>
          <w:i w:val="0"/>
        </w:rPr>
        <w:t>!</w:t>
      </w:r>
      <w:r>
        <w:rPr>
          <w:b w:val="0"/>
          <w:i w:val="0"/>
        </w:rPr>
        <w:t>}</w:t>
      </w:r>
      <w:r>
        <w:rPr>
          <w:b w:val="0"/>
          <w:i w:val="0"/>
        </w:rPr>
        <w:t>{</w:t>
      </w:r>
      <w:r>
        <w:rPr>
          <w:b w:val="0"/>
          <w:i w:val="0"/>
        </w:rPr>
        <w:t>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</w:tcPr>
          <w:p>
            <w:r/>
            <w:r>
              <w:rPr>
                <w:b/>
              </w:rPr>
              <w:t>Acrónimo</w:t>
            </w:r>
          </w:p>
        </w:tc>
        <w:tc>
          <w:tcPr>
            <w:tcW w:type="dxa" w:w="4394"/>
          </w:tcPr>
          <w:p>
            <w:r/>
            <w:r>
              <w:rPr>
                <w:b/>
              </w:rPr>
              <w:t>Definición</w:t>
            </w:r>
          </w:p>
        </w:tc>
      </w:tr>
      <w:tr>
        <w:tc>
          <w:tcPr>
            <w:tcW w:type="dxa" w:w="4394"/>
          </w:tcPr>
          <w:p>
            <w:r/>
            <w:r>
              <w:t>AKF</w:t>
            </w:r>
          </w:p>
        </w:tc>
        <w:tc>
          <w:tcPr>
            <w:tcW w:type="dxa" w:w="4394"/>
          </w:tcPr>
          <w:p>
            <w:r/>
            <w:r>
              <w:t>Adaptive Kalman Filter (Filtro de Kalman Adaptativo)</w:t>
            </w:r>
          </w:p>
        </w:tc>
      </w:tr>
      <w:tr>
        <w:tc>
          <w:tcPr>
            <w:tcW w:type="dxa" w:w="4394"/>
          </w:tcPr>
          <w:p>
            <w:r/>
            <w:r>
              <w:t>BMCA</w:t>
            </w:r>
          </w:p>
        </w:tc>
        <w:tc>
          <w:tcPr>
            <w:tcW w:type="dxa" w:w="4394"/>
          </w:tcPr>
          <w:p>
            <w:r/>
            <w:r>
              <w:t>Best Master Clock Algorithm (Algoritmo de Selección del Mejor Reloj Maestro)</w:t>
            </w:r>
          </w:p>
        </w:tc>
      </w:tr>
      <w:tr>
        <w:tc>
          <w:tcPr>
            <w:tcW w:type="dxa" w:w="4394"/>
          </w:tcPr>
          <w:p>
            <w:r/>
            <w:r>
              <w:t>CDMA</w:t>
            </w:r>
          </w:p>
        </w:tc>
        <w:tc>
          <w:tcPr>
            <w:tcW w:type="dxa" w:w="4394"/>
          </w:tcPr>
          <w:p>
            <w:r/>
            <w:r>
              <w:t>Code Division Multiple Access (Acceso Múltiple por División de Código)</w:t>
            </w:r>
          </w:p>
        </w:tc>
      </w:tr>
      <w:tr>
        <w:tc>
          <w:tcPr>
            <w:tcW w:type="dxa" w:w="4394"/>
          </w:tcPr>
          <w:p>
            <w:r/>
            <w:r>
              <w:t>DMA</w:t>
            </w:r>
          </w:p>
        </w:tc>
        <w:tc>
          <w:tcPr>
            <w:tcW w:type="dxa" w:w="4394"/>
          </w:tcPr>
          <w:p>
            <w:r/>
            <w:r>
              <w:t>Direct Memory Access (Acceso Directo a Memoria)</w:t>
            </w:r>
          </w:p>
        </w:tc>
      </w:tr>
      <w:tr>
        <w:tc>
          <w:tcPr>
            <w:tcW w:type="dxa" w:w="4394"/>
          </w:tcPr>
          <w:p>
            <w:r/>
            <w:r>
              <w:t>EKF</w:t>
            </w:r>
          </w:p>
        </w:tc>
        <w:tc>
          <w:tcPr>
            <w:tcW w:type="dxa" w:w="4394"/>
          </w:tcPr>
          <w:p>
            <w:r/>
            <w:r>
              <w:t>Extended Kalman Filter (Filtro de Kalman Extendido)</w:t>
            </w:r>
          </w:p>
        </w:tc>
      </w:tr>
      <w:tr>
        <w:tc>
          <w:tcPr>
            <w:tcW w:type="dxa" w:w="4394"/>
          </w:tcPr>
          <w:p>
            <w:r/>
            <w:r>
              <w:t>GM</w:t>
            </w:r>
          </w:p>
        </w:tc>
        <w:tc>
          <w:tcPr>
            <w:tcW w:type="dxa" w:w="4394"/>
          </w:tcPr>
          <w:p>
            <w:r/>
            <w:r>
              <w:t>Grandmaster (Gran Maestro)</w:t>
            </w:r>
          </w:p>
        </w:tc>
      </w:tr>
      <w:tr>
        <w:tc>
          <w:tcPr>
            <w:tcW w:type="dxa" w:w="4394"/>
          </w:tcPr>
          <w:p>
            <w:r/>
            <w:r>
              <w:t>gPTP</w:t>
            </w:r>
          </w:p>
        </w:tc>
        <w:tc>
          <w:tcPr>
            <w:tcW w:type="dxa" w:w="4394"/>
          </w:tcPr>
          <w:p>
            <w:r/>
            <w:r>
              <w:t>Generalized Precision Time Protocol (Protocolo de Tiempo de Precisión Generalizado)</w:t>
            </w:r>
          </w:p>
        </w:tc>
      </w:tr>
      <w:tr>
        <w:tc>
          <w:tcPr>
            <w:tcW w:type="dxa" w:w="4394"/>
          </w:tcPr>
          <w:p>
            <w:r/>
            <w:r>
              <w:t>GPS</w:t>
            </w:r>
          </w:p>
        </w:tc>
        <w:tc>
          <w:tcPr>
            <w:tcW w:type="dxa" w:w="4394"/>
          </w:tcPr>
          <w:p>
            <w:r/>
            <w:r>
              <w:t>Global Positioning System (Sistema de Posicionamiento Global)</w:t>
            </w:r>
          </w:p>
        </w:tc>
      </w:tr>
      <w:tr>
        <w:tc>
          <w:tcPr>
            <w:tcW w:type="dxa" w:w="4394"/>
          </w:tcPr>
          <w:p>
            <w:r/>
            <w:r>
              <w:t>GSM</w:t>
            </w:r>
          </w:p>
        </w:tc>
        <w:tc>
          <w:tcPr>
            <w:tcW w:type="dxa" w:w="4394"/>
          </w:tcPr>
          <w:p>
            <w:r/>
            <w:r>
              <w:t>Global System for Mobile Communications (Sistema Global de Comunicaciones Móviles)</w:t>
            </w:r>
          </w:p>
        </w:tc>
      </w:tr>
      <w:tr>
        <w:tc>
          <w:tcPr>
            <w:tcW w:type="dxa" w:w="4394"/>
          </w:tcPr>
          <w:p>
            <w:r/>
            <w:r>
              <w:t>IEEE</w:t>
            </w:r>
          </w:p>
        </w:tc>
        <w:tc>
          <w:tcPr>
            <w:tcW w:type="dxa" w:w="4394"/>
          </w:tcPr>
          <w:p>
            <w:r/>
            <w:r>
              <w:t>Institute of Electrical and Electronics Engineers</w:t>
            </w:r>
          </w:p>
        </w:tc>
      </w:tr>
      <w:tr>
        <w:tc>
          <w:tcPr>
            <w:tcW w:type="dxa" w:w="4394"/>
          </w:tcPr>
          <w:p>
            <w:r/>
            <w:r>
              <w:t>IIoT</w:t>
            </w:r>
          </w:p>
        </w:tc>
        <w:tc>
          <w:tcPr>
            <w:tcW w:type="dxa" w:w="4394"/>
          </w:tcPr>
          <w:p>
            <w:r/>
            <w:r>
              <w:t>Industrial Internet of Things (Internet Industrial de las Cosas)</w:t>
            </w:r>
          </w:p>
        </w:tc>
      </w:tr>
      <w:tr>
        <w:tc>
          <w:tcPr>
            <w:tcW w:type="dxa" w:w="4394"/>
          </w:tcPr>
          <w:p>
            <w:r/>
            <w:r>
              <w:t>IoT</w:t>
            </w:r>
          </w:p>
        </w:tc>
        <w:tc>
          <w:tcPr>
            <w:tcW w:type="dxa" w:w="4394"/>
          </w:tcPr>
          <w:p>
            <w:r/>
            <w:r>
              <w:t>Internet of Things (Internet de las Cosas)</w:t>
            </w:r>
          </w:p>
        </w:tc>
      </w:tr>
      <w:tr>
        <w:tc>
          <w:tcPr>
            <w:tcW w:type="dxa" w:w="4394"/>
          </w:tcPr>
          <w:p>
            <w:r/>
            <w:r>
              <w:t>ISR</w:t>
            </w:r>
          </w:p>
        </w:tc>
        <w:tc>
          <w:tcPr>
            <w:tcW w:type="dxa" w:w="4394"/>
          </w:tcPr>
          <w:p>
            <w:r/>
            <w:r>
              <w:t>Interrupt Service Routine (Rutina de Servicio de Interrupción)</w:t>
            </w:r>
          </w:p>
        </w:tc>
      </w:tr>
      <w:tr>
        <w:tc>
          <w:tcPr>
            <w:tcW w:type="dxa" w:w="4394"/>
          </w:tcPr>
          <w:p>
            <w:r/>
            <w:r>
              <w:t>KF</w:t>
            </w:r>
          </w:p>
        </w:tc>
        <w:tc>
          <w:tcPr>
            <w:tcW w:type="dxa" w:w="4394"/>
          </w:tcPr>
          <w:p>
            <w:r/>
            <w:r>
              <w:t>Kalman Filter (Filtro de Kalman)</w:t>
            </w:r>
          </w:p>
        </w:tc>
      </w:tr>
      <w:tr>
        <w:tc>
          <w:tcPr>
            <w:tcW w:type="dxa" w:w="4394"/>
          </w:tcPr>
          <w:p>
            <w:r/>
            <w:r>
              <w:t>LTE</w:t>
            </w:r>
          </w:p>
        </w:tc>
        <w:tc>
          <w:tcPr>
            <w:tcW w:type="dxa" w:w="4394"/>
          </w:tcPr>
          <w:p>
            <w:r/>
            <w:r>
              <w:t>Long Term Evolution</w:t>
            </w:r>
          </w:p>
        </w:tc>
      </w:tr>
      <w:tr>
        <w:tc>
          <w:tcPr>
            <w:tcW w:type="dxa" w:w="4394"/>
          </w:tcPr>
          <w:p>
            <w:r/>
            <w:r>
              <w:t>MAC</w:t>
            </w:r>
          </w:p>
        </w:tc>
        <w:tc>
          <w:tcPr>
            <w:tcW w:type="dxa" w:w="4394"/>
          </w:tcPr>
          <w:p>
            <w:r/>
            <w:r>
              <w:t>Medium Access Control (Control de Acceso al Medio)</w:t>
            </w:r>
          </w:p>
        </w:tc>
      </w:tr>
      <w:tr>
        <w:tc>
          <w:tcPr>
            <w:tcW w:type="dxa" w:w="4394"/>
          </w:tcPr>
          <w:p>
            <w:r/>
            <w:r>
              <w:t>NLoS</w:t>
            </w:r>
          </w:p>
        </w:tc>
        <w:tc>
          <w:tcPr>
            <w:tcW w:type="dxa" w:w="4394"/>
          </w:tcPr>
          <w:p>
            <w:r/>
            <w:r>
              <w:t>Non-Line of Sight (Sin Visibilidad Directa)</w:t>
            </w:r>
          </w:p>
        </w:tc>
      </w:tr>
      <w:tr>
        <w:tc>
          <w:tcPr>
            <w:tcW w:type="dxa" w:w="4394"/>
          </w:tcPr>
          <w:p>
            <w:r/>
            <w:r>
              <w:t>NTP</w:t>
            </w:r>
          </w:p>
        </w:tc>
        <w:tc>
          <w:tcPr>
            <w:tcW w:type="dxa" w:w="4394"/>
          </w:tcPr>
          <w:p>
            <w:r/>
            <w:r>
              <w:t>Network Time Protocol (Protocolo de Tiempo de Red)</w:t>
            </w:r>
          </w:p>
        </w:tc>
      </w:tr>
      <w:tr>
        <w:tc>
          <w:tcPr>
            <w:tcW w:type="dxa" w:w="4394"/>
          </w:tcPr>
          <w:p>
            <w:r/>
            <w:r>
              <w:t>Pdelay</w:t>
            </w:r>
          </w:p>
        </w:tc>
        <w:tc>
          <w:tcPr>
            <w:tcW w:type="dxa" w:w="4394"/>
          </w:tcPr>
          <w:p>
            <w:r/>
            <w:r>
              <w:t>Peer Delay (Retardo entre Pares)</w:t>
            </w:r>
          </w:p>
        </w:tc>
      </w:tr>
      <w:tr>
        <w:tc>
          <w:tcPr>
            <w:tcW w:type="dxa" w:w="4394"/>
          </w:tcPr>
          <w:p>
            <w:r/>
            <w:r>
              <w:t>PHY</w:t>
            </w:r>
          </w:p>
        </w:tc>
        <w:tc>
          <w:tcPr>
            <w:tcW w:type="dxa" w:w="4394"/>
          </w:tcPr>
          <w:p>
            <w:r/>
            <w:r>
              <w:t>Physical Layer (Capa Física)</w:t>
            </w:r>
          </w:p>
        </w:tc>
      </w:tr>
      <w:tr>
        <w:tc>
          <w:tcPr>
            <w:tcW w:type="dxa" w:w="4394"/>
          </w:tcPr>
          <w:p>
            <w:r/>
            <w:r>
              <w:t>PTP</w:t>
            </w:r>
          </w:p>
        </w:tc>
        <w:tc>
          <w:tcPr>
            <w:tcW w:type="dxa" w:w="4394"/>
          </w:tcPr>
          <w:p>
            <w:r/>
            <w:r>
              <w:t>Precision Time Protocol (Protocolo de Tiempo de Precisión)</w:t>
            </w:r>
          </w:p>
        </w:tc>
      </w:tr>
      <w:tr>
        <w:tc>
          <w:tcPr>
            <w:tcW w:type="dxa" w:w="4394"/>
          </w:tcPr>
          <w:p>
            <w:r/>
            <w:r>
              <w:t>RTT</w:t>
            </w:r>
          </w:p>
        </w:tc>
        <w:tc>
          <w:tcPr>
            <w:tcW w:type="dxa" w:w="4394"/>
          </w:tcPr>
          <w:p>
            <w:r/>
            <w:r>
              <w:t>Round-Trip Time (Tiempo de Ida y Vuelta)</w:t>
            </w:r>
          </w:p>
        </w:tc>
      </w:tr>
      <w:tr>
        <w:tc>
          <w:tcPr>
            <w:tcW w:type="dxa" w:w="4394"/>
          </w:tcPr>
          <w:p>
            <w:r/>
            <w:r>
              <w:t>SFD</w:t>
            </w:r>
          </w:p>
        </w:tc>
        <w:tc>
          <w:tcPr>
            <w:tcW w:type="dxa" w:w="4394"/>
          </w:tcPr>
          <w:p>
            <w:r/>
            <w:r>
              <w:t>Start-of-Frame Delimiter (Delimitador de Inicio de Trama)</w:t>
            </w:r>
          </w:p>
        </w:tc>
      </w:tr>
      <w:tr>
        <w:tc>
          <w:tcPr>
            <w:tcW w:type="dxa" w:w="4394"/>
          </w:tcPr>
          <w:p>
            <w:r/>
            <w:r>
              <w:t>SO</w:t>
            </w:r>
          </w:p>
        </w:tc>
        <w:tc>
          <w:tcPr>
            <w:tcW w:type="dxa" w:w="4394"/>
          </w:tcPr>
          <w:p>
            <w:r/>
            <w:r>
              <w:t>Sistema Operativo</w:t>
            </w:r>
          </w:p>
        </w:tc>
      </w:tr>
      <w:tr>
        <w:tc>
          <w:tcPr>
            <w:tcW w:type="dxa" w:w="4394"/>
          </w:tcPr>
          <w:p>
            <w:r/>
            <w:r>
              <w:t>TDMA</w:t>
            </w:r>
          </w:p>
        </w:tc>
        <w:tc>
          <w:tcPr>
            <w:tcW w:type="dxa" w:w="4394"/>
          </w:tcPr>
          <w:p>
            <w:r/>
            <w:r>
              <w:t>Time Division Multiple Access (Acceso Múltiple por División de Tiempo)</w:t>
            </w:r>
          </w:p>
        </w:tc>
      </w:tr>
      <w:tr>
        <w:tc>
          <w:tcPr>
            <w:tcW w:type="dxa" w:w="4394"/>
          </w:tcPr>
          <w:p>
            <w:r/>
            <w:r>
              <w:t>ToA</w:t>
            </w:r>
          </w:p>
        </w:tc>
        <w:tc>
          <w:tcPr>
            <w:tcW w:type="dxa" w:w="4394"/>
          </w:tcPr>
          <w:p>
            <w:r/>
            <w:r>
              <w:t>Time of Arrival (Tiempo de Llegada)</w:t>
            </w:r>
          </w:p>
        </w:tc>
      </w:tr>
      <w:tr>
        <w:tc>
          <w:tcPr>
            <w:tcW w:type="dxa" w:w="4394"/>
          </w:tcPr>
          <w:p>
            <w:r/>
            <w:r>
              <w:t>TS</w:t>
            </w:r>
          </w:p>
        </w:tc>
        <w:tc>
          <w:tcPr>
            <w:tcW w:type="dxa" w:w="4394"/>
          </w:tcPr>
          <w:p>
            <w:r/>
            <w:r>
              <w:t>Timestamp (Estampa de Tiempo)</w:t>
            </w:r>
          </w:p>
        </w:tc>
      </w:tr>
      <w:tr>
        <w:tc>
          <w:tcPr>
            <w:tcW w:type="dxa" w:w="4394"/>
          </w:tcPr>
          <w:p>
            <w:r/>
            <w:r>
              <w:t>TSN</w:t>
            </w:r>
          </w:p>
        </w:tc>
        <w:tc>
          <w:tcPr>
            <w:tcW w:type="dxa" w:w="4394"/>
          </w:tcPr>
          <w:p>
            <w:r/>
            <w:r>
              <w:t>Time-Sensitive Networking (Redes Sensibles al Tiempo)</w:t>
            </w:r>
          </w:p>
        </w:tc>
      </w:tr>
      <w:tr>
        <w:tc>
          <w:tcPr>
            <w:tcW w:type="dxa" w:w="4394"/>
          </w:tcPr>
          <w:p>
            <w:r/>
            <w:r>
              <w:t>TX/RX</w:t>
            </w:r>
          </w:p>
        </w:tc>
        <w:tc>
          <w:tcPr>
            <w:tcW w:type="dxa" w:w="4394"/>
          </w:tcPr>
          <w:p>
            <w:r/>
            <w:r>
              <w:t>Transmisión / Recepción</w:t>
            </w:r>
          </w:p>
        </w:tc>
      </w:tr>
      <w:tr>
        <w:tc>
          <w:tcPr>
            <w:tcW w:type="dxa" w:w="4394"/>
          </w:tcPr>
          <w:p>
            <w:r/>
            <w:r>
              <w:t>UMTS</w:t>
            </w:r>
          </w:p>
        </w:tc>
        <w:tc>
          <w:tcPr>
            <w:tcW w:type="dxa" w:w="4394"/>
          </w:tcPr>
          <w:p>
            <w:r/>
            <w:r>
              <w:t>Universal Mobile Telecommunications System (Sistema Universal de Telecomunicaciones Móviles)</w:t>
            </w:r>
          </w:p>
        </w:tc>
      </w:tr>
      <w:tr>
        <w:tc>
          <w:tcPr>
            <w:tcW w:type="dxa" w:w="4394"/>
          </w:tcPr>
          <w:p>
            <w:r/>
            <w:r>
              <w:t>UTC</w:t>
            </w:r>
          </w:p>
        </w:tc>
        <w:tc>
          <w:tcPr>
            <w:tcW w:type="dxa" w:w="4394"/>
          </w:tcPr>
          <w:p>
            <w:r/>
            <w:r>
              <w:t>Coordinated Universal Time (Tiempo Universal Coordinado)</w:t>
            </w:r>
          </w:p>
        </w:tc>
      </w:tr>
      <w:tr>
        <w:tc>
          <w:tcPr>
            <w:tcW w:type="dxa" w:w="4394"/>
          </w:tcPr>
          <w:p>
            <w:r/>
            <w:r>
              <w:t>WSN</w:t>
            </w:r>
          </w:p>
        </w:tc>
        <w:tc>
          <w:tcPr>
            <w:tcW w:type="dxa" w:w="4394"/>
          </w:tcPr>
          <w:p>
            <w:r/>
            <w:r>
              <w:t>Wireless Sensor Network (Red de Sensores Inalámbrica)</w:t>
            </w:r>
          </w:p>
        </w:tc>
      </w:tr>
    </w:tbl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