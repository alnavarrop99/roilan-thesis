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w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y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'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-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y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-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-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y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K</w:t>
      </w:r>
      <w:r>
        <w:rPr>
          <w:b/>
          <w:i w:val="0"/>
        </w:rPr>
        <w:t>e</w:t>
      </w:r>
      <w:r>
        <w:rPr>
          <w:b/>
          <w:i w:val="0"/>
        </w:rPr>
        <w:t>y</w:t>
      </w:r>
      <w:r>
        <w:rPr>
          <w:b/>
          <w:i w:val="0"/>
        </w:rPr>
        <w:t>w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s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