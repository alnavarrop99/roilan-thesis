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Recomendaciones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/>
          <w:i w:val="0"/>
        </w:rPr>
        <w:t>V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\mathbf{Q}_0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\mathbf{P}_0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-</w:t>
      </w:r>
      <w:r>
        <w:rPr>
          <w:b w:val="0"/>
          <w:i/>
        </w:rPr>
        <w:t>o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.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-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h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w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.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-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B</w:t>
      </w:r>
      <w:r>
        <w:rPr>
          <w:b/>
          <w:i w:val="0"/>
        </w:rPr>
        <w:t>M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.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M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-</w:t>
      </w:r>
      <w:r>
        <w:rPr>
          <w:b w:val="0"/>
          <w:i w:val="0"/>
        </w:rPr>
        <w:t>B</w:t>
      </w:r>
      <w:r>
        <w:rPr>
          <w:b w:val="0"/>
          <w:i w:val="0"/>
        </w:rPr>
        <w:t>M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n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n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a</w:t>
      </w:r>
      <w:r>
        <w:rPr>
          <w:b/>
          <w:i w:val="0"/>
        </w:rPr>
        <w:t>u</w:t>
      </w:r>
      <w:r>
        <w:rPr>
          <w:b/>
          <w:i w:val="0"/>
        </w:rPr>
        <w:t>s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>.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u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á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/>
          <w:i w:val="0"/>
        </w:rPr>
        <w:t>.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f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n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g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g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5</w:t>
      </w:r>
      <w:r>
        <w:rPr>
          <w:b/>
          <w:i w:val="0"/>
        </w:rPr>
        <w:t>G</w:t>
      </w:r>
      <w:r>
        <w:rPr>
          <w:b/>
          <w:i w:val="0"/>
        </w:rPr>
        <w:t>-</w:t>
      </w:r>
      <w:r>
        <w:rPr>
          <w:b/>
          <w:i w:val="0"/>
        </w:rPr>
        <w:t>T</w:t>
      </w:r>
      <w:r>
        <w:rPr>
          <w:b/>
          <w:i w:val="0"/>
        </w:rPr>
        <w:t>S</w:t>
      </w:r>
      <w:r>
        <w:rPr>
          <w:b/>
          <w:i w:val="0"/>
        </w:rPr>
        <w:t>N</w:t>
      </w:r>
      <w:r>
        <w:rPr>
          <w:b/>
          <w:i w:val="0"/>
        </w:rPr>
        <w:t>.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G</w:t>
      </w:r>
      <w:r>
        <w:rPr>
          <w:b w:val="0"/>
          <w:i w:val="0"/>
        </w:rPr>
        <w:t>-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u</w:t>
      </w:r>
      <w:r>
        <w:rPr>
          <w:b w:val="0"/>
          <w:i/>
        </w:rPr>
        <w:t>p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k</w:t>
      </w:r>
      <w:r>
        <w:rPr>
          <w:b w:val="0"/>
          <w:i/>
        </w:rPr>
        <w:t>/</w:t>
      </w:r>
      <w:r>
        <w:rPr>
          <w:b w:val="0"/>
          <w:i/>
        </w:rPr>
        <w:t>d</w:t>
      </w:r>
      <w:r>
        <w:rPr>
          <w:b w:val="0"/>
          <w:i/>
        </w:rPr>
        <w:t>o</w:t>
      </w:r>
      <w:r>
        <w:rPr>
          <w:b w:val="0"/>
          <w:i/>
        </w:rPr>
        <w:t>w</w:t>
      </w:r>
      <w:r>
        <w:rPr>
          <w:b w:val="0"/>
          <w:i/>
        </w:rPr>
        <w:t>n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k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g</w:t>
      </w:r>
      <w:r>
        <w:rPr>
          <w:b/>
          <w:i w:val="0"/>
        </w:rPr>
        <w:t>u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.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.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u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u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.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