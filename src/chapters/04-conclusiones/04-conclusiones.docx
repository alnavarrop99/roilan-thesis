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Conclusiones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v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.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ó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.</w:t>
      </w:r>
      <w:r>
        <w:rPr>
          <w:b w:val="0"/>
          <w:i w:val="0"/>
        </w:rPr>
        <w:t>0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á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á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.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1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h</w:t>
      </w:r>
      <w:r>
        <w:rPr>
          <w:b/>
          <w:i w:val="0"/>
        </w:rPr>
        <w:t>í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+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K</w:t>
      </w:r>
      <w:r>
        <w:rPr>
          <w:b/>
          <w:i w:val="0"/>
        </w:rPr>
        <w:t>F</w:t>
      </w:r>
      <w:r>
        <w:rPr>
          <w:b/>
          <w:i w:val="0"/>
        </w:rPr>
        <w:t>.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\theta_k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s_k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\Delta_k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R_k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>.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e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-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>-</w:t>
      </w:r>
      <w:r>
        <w:rPr>
          <w:b w:val="0"/>
          <w:i/>
        </w:rPr>
        <w:t>p</w:t>
      </w:r>
      <w:r>
        <w:rPr>
          <w:b w:val="0"/>
          <w:i/>
        </w:rPr>
        <w:t>e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p_1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/>
        </w:rPr>
        <w:t>p_4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V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p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.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N = 500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9</w:t>
      </w:r>
      <w:r>
        <w:rPr>
          <w:b w:val="0"/>
          <w:i w:val="0"/>
        </w:rPr>
        <w:t>.</w:t>
      </w:r>
      <w:r>
        <w:rPr>
          <w:b w:val="0"/>
          <w:i w:val="0"/>
        </w:rPr>
        <w:t>7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/>
        </w:rPr>
        <w:t>\rightarrow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/>
        </w:rPr>
        <w:t>\rightarrow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6</w:t>
      </w:r>
      <w:r>
        <w:rPr>
          <w:b w:val="0"/>
          <w:i w:val="0"/>
        </w:rPr>
        <w:t>.</w:t>
      </w:r>
      <w:r>
        <w:rPr>
          <w:b w:val="0"/>
          <w:i w:val="0"/>
        </w:rPr>
        <w:t>2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5</w:t>
      </w:r>
      <w:r>
        <w:rPr>
          <w:b w:val="0"/>
          <w:i w:val="0"/>
        </w:rPr>
        <w:t>.</w:t>
      </w:r>
      <w:r>
        <w:rPr>
          <w:b w:val="0"/>
          <w:i w:val="0"/>
        </w:rPr>
        <w:t>9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 = 25.14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p &lt; 0.001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h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b</w:t>
      </w:r>
      <w:r>
        <w:rPr>
          <w:b/>
          <w:i w:val="0"/>
        </w:rPr>
        <w:t>u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>ó</w:t>
      </w:r>
      <w:r>
        <w:rPr>
          <w:b/>
          <w:i w:val="0"/>
        </w:rPr>
        <w:t>g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.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u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u</w:t>
      </w:r>
      <w:r>
        <w:rPr>
          <w:b/>
          <w:i w:val="0"/>
        </w:rPr>
        <w:t>p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y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.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6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>8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h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\sim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5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8</w:t>
      </w:r>
      <w:r>
        <w:rPr>
          <w:b w:val="0"/>
          <w:i w:val="0"/>
        </w:rPr>
        <w:t>%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.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