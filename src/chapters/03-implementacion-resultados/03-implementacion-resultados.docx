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Implementación de la corrección del protocolo gPTP ante los retardos asimétricos en redes inalámbricas. Resultados</w:t>
      </w:r>
    </w:p>
    <w:p>
      <w:pPr>
        <w:spacing w:after="120"/>
      </w:pP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í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í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í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+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>)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</w:p>
    <w:p>
      <w:pPr>
        <w:pStyle w:val="Heading2"/>
      </w:pPr>
      <w:r>
        <w:t>Características de la implementación</w:t>
      </w:r>
    </w:p>
    <w:p>
      <w:pPr>
        <w:spacing w:after="120"/>
      </w:pP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[ieee8021as_2020]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/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ó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p>
      <w:pPr>
        <w:pStyle w:val="Heading3"/>
      </w:pPr>
      <w:r>
        <w:t>Arquitectura general de la simulación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c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3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B</w:t>
      </w:r>
      <w:r>
        <w:rPr>
          <w:b w:val="0"/>
          <w:i w:val="0"/>
        </w:rPr>
        <w:t>M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é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o</w:t>
      </w:r>
      <w:r>
        <w:rPr>
          <w:b/>
          <w:i w:val="0"/>
        </w:rPr>
        <w:t>l</w:t>
      </w:r>
      <w:r>
        <w:rPr>
          <w:b/>
          <w:i w:val="0"/>
        </w:rPr>
        <w:t>u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j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ú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s</w:t>
      </w:r>
      <w:r>
        <w:rPr>
          <w:b w:val="0"/>
          <w:i/>
        </w:rPr>
        <w:t>k</w:t>
      </w:r>
      <w:r>
        <w:rPr>
          <w:b w:val="0"/>
          <w:i/>
        </w:rPr>
        <w:t>e</w:t>
      </w:r>
      <w:r>
        <w:rPr>
          <w:b w:val="0"/>
          <w:i/>
        </w:rPr>
        <w:t>w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\pm 30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p</w:t>
      </w:r>
      <w:r>
        <w:rPr>
          <w:b w:val="0"/>
          <w:i w:val="0"/>
        </w:rPr>
        <w:t>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í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z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í</w:t>
      </w:r>
      <w:r>
        <w:rPr>
          <w:b/>
          <w:i w:val="0"/>
        </w:rPr>
        <w:t>o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c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o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v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c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ó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é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/>
        </w:rPr>
        <w:t>R</w:t>
      </w:r>
      <w:r>
        <w:rPr>
          <w:b/>
          <w:i/>
        </w:rPr>
        <w:t>a</w:t>
      </w:r>
      <w:r>
        <w:rPr>
          <w:b/>
          <w:i/>
        </w:rPr>
        <w:t>t</w:t>
      </w:r>
      <w:r>
        <w:rPr>
          <w:b/>
          <w:i/>
        </w:rPr>
        <w:t>e</w:t>
      </w:r>
      <w:r>
        <w:rPr>
          <w:b/>
          <w:i/>
        </w:rPr>
        <w:t xml:space="preserve"> </w:t>
      </w:r>
      <w:r>
        <w:rPr>
          <w:b/>
          <w:i/>
        </w:rPr>
        <w:t>r</w:t>
      </w:r>
      <w:r>
        <w:rPr>
          <w:b/>
          <w:i/>
        </w:rPr>
        <w:t>a</w:t>
      </w:r>
      <w:r>
        <w:rPr>
          <w:b/>
          <w:i/>
        </w:rPr>
        <w:t>t</w:t>
      </w:r>
      <w:r>
        <w:rPr>
          <w:b/>
          <w:i/>
        </w:rPr>
        <w:t>i</w:t>
      </w:r>
      <w:r>
        <w:rPr>
          <w:b/>
          <w:i/>
        </w:rPr>
        <w:t>o</w:t>
      </w:r>
      <w:r>
        <w:rPr>
          <w:b/>
          <w:i w:val="0"/>
        </w:rPr>
        <w:t>}</w:t>
      </w:r>
      <w:r>
        <w:rPr>
          <w:b/>
          <w:i w:val="0"/>
        </w:rPr>
        <w:t>:</w:t>
      </w:r>
      <w:r>
        <w:rPr>
          <w:b/>
          <w:i w:val="0"/>
        </w:rPr>
        <w:t xml:space="preserve"> 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l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á</w:t>
      </w:r>
      <w:r>
        <w:rPr>
          <w:b/>
          <w:i w:val="0"/>
        </w:rPr>
        <w:t>l</w:t>
      </w:r>
      <w:r>
        <w:rPr>
          <w:b/>
          <w:i w:val="0"/>
        </w:rPr>
        <w:t>c</w:t>
      </w:r>
      <w:r>
        <w:rPr>
          <w:b/>
          <w:i w:val="0"/>
        </w:rPr>
        <w:t>u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g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/>
        </w:rPr>
        <w:t>P</w:t>
      </w:r>
      <w:r>
        <w:rPr>
          <w:b/>
          <w:i/>
        </w:rPr>
        <w:t>d</w:t>
      </w:r>
      <w:r>
        <w:rPr>
          <w:b/>
          <w:i/>
        </w:rPr>
        <w:t>e</w:t>
      </w:r>
      <w:r>
        <w:rPr>
          <w:b/>
          <w:i/>
        </w:rPr>
        <w:t>l</w:t>
      </w:r>
      <w:r>
        <w:rPr>
          <w:b/>
          <w:i/>
        </w:rPr>
        <w:t>a</w:t>
      </w:r>
      <w:r>
        <w:rPr>
          <w:b/>
          <w:i/>
        </w:rPr>
        <w:t>y</w:t>
      </w:r>
      <w:r>
        <w:rPr>
          <w:b/>
          <w:i w:val="0"/>
        </w:rPr>
        <w:t>)</w:t>
      </w:r>
      <w:r>
        <w:rPr>
          <w:b/>
          <w:i w:val="0"/>
        </w:rPr>
        <w:t>,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f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m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$</w:t>
      </w:r>
      <w:r>
        <w:rPr>
          <w:b/>
          <w:i w:val="0"/>
        </w:rPr>
        <w:t>r</w:t>
      </w:r>
      <w:r>
        <w:rPr>
          <w:b/>
          <w:i w:val="0"/>
        </w:rPr>
        <w:t xml:space="preserve"> </w:t>
      </w:r>
      <w:r>
        <w:rPr>
          <w:b/>
          <w:i w:val="0"/>
        </w:rPr>
        <w:t>=</w:t>
      </w:r>
      <w:r>
        <w:rPr>
          <w:b/>
          <w:i w:val="0"/>
        </w:rPr>
        <w:t xml:space="preserve"> </w:t>
      </w:r>
      <w:r>
        <w:rPr>
          <w:b/>
          <w:i w:val="0"/>
        </w:rPr>
        <w:t>f</w:t>
      </w:r>
      <w:r>
        <w:rPr>
          <w:b/>
          <w:i w:val="0"/>
        </w:rPr>
        <w:t>_</w:t>
      </w:r>
      <w:r>
        <w:rPr>
          <w:b/>
          <w:i w:val="0"/>
        </w:rPr>
        <w:t>{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c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v</w:t>
      </w:r>
      <w:r>
        <w:rPr>
          <w:b/>
          <w:i w:val="0"/>
        </w:rPr>
        <w:t>o</w:t>
      </w:r>
      <w:r>
        <w:rPr>
          <w:b w:val="0"/>
          <w:i w:val="0"/>
        </w:rPr>
        <w:t>/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}</w:t>
      </w:r>
      <w:r>
        <w:rPr>
          <w:b w:val="0"/>
          <w:i w:val="0"/>
        </w:rPr>
        <w:t>$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r/>
    </w:p>
    <w:p>
      <w:r>
        <w:rPr>
          <w:i/>
        </w:rPr>
        <w:t>[Imagen: figures/ch03/fig_3_1_esquema_implementacion]</w:t>
      </w:r>
    </w:p>
    <w:p>
      <w:r>
        <w:rPr>
          <w:i/>
          <w:sz w:val="20"/>
        </w:rPr>
        <w:t>Figura: Esquema de la implementación desarrollada, donde se muestran los dispositivos maestro y esclavo, el enlace inalámbrico con parámetros $d$, $c$, $t_a$, y la arquitectura de dos etapas (Exel + AKF) en el esclavo.</w:t>
      </w:r>
    </w:p>
    <w:p>
      <w:pPr>
        <w:pStyle w:val="Heading3"/>
      </w:pPr>
      <w:r>
        <w:t>Implementación de referencia: gPTP + Exel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[exel2014]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[sec:2.2.1]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</w:p>
    <w:p>
      <w:pPr>
        <w:pStyle w:val="ListNumber"/>
      </w:pP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</w:p>
    <w:p>
      <w:pPr>
        <w:pStyle w:val="Heading3"/>
      </w:pPr>
      <w:r>
        <w:t>Implementación mejorada: gPTP + Exel + AKF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:</w:t>
      </w:r>
    </w:p>
    <w:p>
      <w:pPr>
        <w:spacing w:after="120"/>
      </w:pP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1</w:t>
      </w:r>
      <w:r>
        <w:rPr>
          <w:b/>
          <w:i w:val="0"/>
        </w:rPr>
        <w:t xml:space="preserve"> </w:t>
      </w:r>
      <w:r>
        <w:rPr>
          <w:b/>
          <w:i w:val="0"/>
        </w:rPr>
        <w:t>-</w:t>
      </w:r>
      <w:r>
        <w:rPr>
          <w:b/>
          <w:i w:val="0"/>
        </w:rPr>
        <w:t>-</w:t>
      </w:r>
      <w:r>
        <w:rPr>
          <w:b/>
          <w:i w:val="0"/>
        </w:rPr>
        <w:t>-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x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é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\hat{\theta}_{Exel}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[eq:2.1]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[eq:2.6]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2</w:t>
      </w:r>
      <w:r>
        <w:rPr>
          <w:b/>
          <w:i w:val="0"/>
        </w:rPr>
        <w:t xml:space="preserve"> </w:t>
      </w:r>
      <w:r>
        <w:rPr>
          <w:b/>
          <w:i w:val="0"/>
        </w:rPr>
        <w:t>-</w:t>
      </w:r>
      <w:r>
        <w:rPr>
          <w:b/>
          <w:i w:val="0"/>
        </w:rPr>
        <w:t>-</w:t>
      </w:r>
      <w:r>
        <w:rPr>
          <w:b/>
          <w:i w:val="0"/>
        </w:rPr>
        <w:t>-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K</w:t>
      </w:r>
      <w:r>
        <w:rPr>
          <w:b/>
          <w:i w:val="0"/>
        </w:rPr>
        <w:t>F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z_k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/>
        </w:rPr>
        <w:t>\mathbf{x}_k = [\theta_k, s_k, \Delta_k]^T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/>
        </w:rPr>
        <w:t>R_k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N = 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/>
        </w:rPr>
        <w:t>\mathbf{P}_0 = \text{diag}(10^{-10}, 10^{-12}, 10^{-14})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/>
        </w:rPr>
        <w:t>\mathbf{Q}_0 = \text{diag}(10^{-14}, 10^{-18}, 10^{-16})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/>
        </w:rPr>
        <w:t>R_0 = 10^{-12}</w:t>
      </w:r>
      <w:r>
        <w:rPr>
          <w:b w:val="0"/>
          <w:i w:val="0"/>
        </w:rPr>
        <w:t>.</w:t>
      </w:r>
    </w:p>
    <w:p>
      <w:pPr>
        <w:pStyle w:val="Heading3"/>
      </w:pPr>
      <w:r>
        <w:t>Simulación Monte Carlo</w:t>
      </w:r>
    </w:p>
    <w:p>
      <w:pPr>
        <w:spacing w:after="120"/>
      </w:pP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/>
        </w:rPr>
        <w:t>N = 500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[luengo2020]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</w:t>
      </w:r>
      <w:r>
        <w:rPr>
          <w:b w:val="0"/>
          <w:i w:val="0"/>
        </w:rPr>
        <w:t>5</w:t>
      </w:r>
      <w:r>
        <w:rPr>
          <w:b w:val="0"/>
          <w:i w:val="0"/>
        </w:rPr>
        <w:t>%</w:t>
      </w:r>
      <w:r>
        <w:rPr>
          <w:b w:val="0"/>
          <w:i w:val="0"/>
        </w:rPr>
        <w:t>.</w:t>
      </w:r>
    </w:p>
    <w:p>
      <w:pPr>
        <w:pStyle w:val="Heading2"/>
      </w:pPr>
      <w:r>
        <w:t>Análisis de los resultados</w:t>
      </w:r>
    </w:p>
    <w:p>
      <w:pPr>
        <w:pStyle w:val="Heading3"/>
      </w:pPr>
      <w:r>
        <w:t>Resultados de la implementación de referencia (Exel)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[eupierre2024]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[tab:res_exel]</w:t>
      </w:r>
      <w:r>
        <w:rPr>
          <w:b w:val="0"/>
          <w:i w:val="0"/>
        </w:rPr>
        <w:t>.</w:t>
      </w:r>
    </w:p>
    <w:p>
      <w:r>
        <w:rPr>
          <w:i/>
          <w:sz w:val="20"/>
        </w:rPr>
        <w:t>Tabla: Resultados de la implementación de referencia (Exel) para 3000 simulaciones Monte Carlo.</w:t>
      </w:r>
    </w:p>
    <w:p>
      <w:pPr>
        <w:spacing w:after="120"/>
      </w:pPr>
      <w:r>
        <w:rPr>
          <w:b w:val="0"/>
          <w:i w:val="0"/>
        </w:rPr>
        <w:t>{</w:t>
      </w:r>
      <w:r>
        <w:rPr>
          <w:b w:val="0"/>
          <w:i w:val="0"/>
        </w:rPr>
        <w:t>!</w:t>
      </w:r>
      <w:r>
        <w:rPr>
          <w:b w:val="0"/>
          <w:i w:val="0"/>
        </w:rPr>
        <w:t>}</w:t>
      </w:r>
      <w:r>
        <w:rPr>
          <w:b w:val="0"/>
          <w:i w:val="0"/>
        </w:rPr>
        <w:t>{</w:t>
      </w:r>
      <w:r>
        <w:rPr>
          <w:b w:val="0"/>
          <w:i w:val="0"/>
        </w:rPr>
        <w:t>{</w:t>
      </w:r>
      <w:r>
        <w:rPr>
          <w:b w:val="0"/>
          <w:i w:val="0"/>
        </w:rPr>
        <w:t>|</w:t>
      </w:r>
      <w:r>
        <w:rPr>
          <w:b w:val="0"/>
          <w:i w:val="0"/>
        </w:rPr>
        <w:t>l</w:t>
      </w:r>
      <w:r>
        <w:rPr>
          <w:b w:val="0"/>
          <w:i w:val="0"/>
        </w:rPr>
        <w:t>|</w:t>
      </w:r>
      <w:r>
        <w:rPr>
          <w:b w:val="0"/>
          <w:i w:val="0"/>
        </w:rPr>
        <w:t>c</w:t>
      </w:r>
      <w:r>
        <w:rPr>
          <w:b w:val="0"/>
          <w:i w:val="0"/>
        </w:rPr>
        <w:t>|</w:t>
      </w:r>
      <w:r>
        <w:rPr>
          <w:b w:val="0"/>
          <w:i w:val="0"/>
        </w:rPr>
        <w:t>c</w:t>
      </w:r>
      <w:r>
        <w:rPr>
          <w:b w:val="0"/>
          <w:i w:val="0"/>
        </w:rPr>
        <w:t>|</w:t>
      </w:r>
      <w:r>
        <w:rPr>
          <w:b w:val="0"/>
          <w:i w:val="0"/>
        </w:rPr>
        <w:t>c</w:t>
      </w:r>
      <w:r>
        <w:rPr>
          <w:b w:val="0"/>
          <w:i w:val="0"/>
        </w:rPr>
        <w:t>|</w:t>
      </w:r>
      <w:r>
        <w:rPr>
          <w:b w:val="0"/>
          <w:i w:val="0"/>
        </w:rPr>
        <w:t>}</w:t>
      </w:r>
    </w:p>
    <w:p>
      <w:pPr>
        <w:spacing w:after="120"/>
      </w:pPr>
      <w:r>
        <w:rPr>
          <w:b/>
          <w:i w:val="0"/>
        </w:rPr>
        <w:t>M</w:t>
      </w:r>
      <w:r>
        <w:rPr>
          <w:b/>
          <w:i w:val="0"/>
        </w:rPr>
        <w:t>é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e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é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é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é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c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>)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x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)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8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5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0</w:t>
      </w:r>
      <w:r>
        <w:rPr>
          <w:b w:val="0"/>
          <w:i w:val="0"/>
        </w:rPr>
        <w:t>1</w:t>
      </w:r>
      <w:r>
        <w:rPr>
          <w:b w:val="0"/>
          <w:i w:val="0"/>
        </w:rPr>
        <w:t>.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8</w:t>
      </w:r>
      <w:r>
        <w:rPr>
          <w:b w:val="0"/>
          <w:i w:val="0"/>
        </w:rPr>
        <w:t>.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4</w:t>
      </w:r>
      <w:r>
        <w:rPr>
          <w:b w:val="0"/>
          <w:i w:val="0"/>
        </w:rPr>
        <w:t>.</w:t>
      </w:r>
      <w:r>
        <w:rPr>
          <w:b w:val="0"/>
          <w:i w:val="0"/>
        </w:rPr>
        <w:t>7</w:t>
      </w:r>
      <w:r>
        <w:rPr>
          <w:b w:val="0"/>
          <w:i w:val="0"/>
        </w:rPr>
        <w:t>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{</w:t>
      </w:r>
      <w:r>
        <w:rPr>
          <w:b w:val="0"/>
          <w:i w:val="0"/>
        </w:rPr>
        <w:t>[</w:t>
      </w:r>
      <w:r>
        <w:rPr>
          <w:b w:val="0"/>
          <w:i w:val="0"/>
        </w:rPr>
        <w:t>}</w:t>
      </w:r>
      <w:r>
        <w:rPr>
          <w:b w:val="0"/>
          <w:i w:val="0"/>
        </w:rPr>
        <w:t>5</w:t>
      </w:r>
      <w:r>
        <w:rPr>
          <w:b w:val="0"/>
          <w:i w:val="0"/>
        </w:rPr>
        <w:t>6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7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1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4</w:t>
      </w:r>
      <w:r>
        <w:rPr>
          <w:b w:val="0"/>
          <w:i w:val="0"/>
        </w:rPr>
        <w:t>{</w:t>
      </w:r>
      <w:r>
        <w:rPr>
          <w:b w:val="0"/>
          <w:i w:val="0"/>
        </w:rPr>
        <w:t>]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{</w:t>
      </w:r>
      <w:r>
        <w:rPr>
          <w:b w:val="0"/>
          <w:i w:val="0"/>
        </w:rPr>
        <w:t>[</w:t>
      </w:r>
      <w:r>
        <w:rPr>
          <w:b w:val="0"/>
          <w:i w:val="0"/>
        </w:rPr>
        <w:t>}</w:t>
      </w:r>
      <w:r>
        <w:rPr>
          <w:b w:val="0"/>
          <w:i w:val="0"/>
        </w:rPr>
        <w:t>1</w:t>
      </w:r>
      <w:r>
        <w:rPr>
          <w:b w:val="0"/>
          <w:i w:val="0"/>
        </w:rPr>
        <w:t>4</w:t>
      </w:r>
      <w:r>
        <w:rPr>
          <w:b w:val="0"/>
          <w:i w:val="0"/>
        </w:rPr>
        <w:t>0</w:t>
      </w:r>
      <w:r>
        <w:rPr>
          <w:b w:val="0"/>
          <w:i w:val="0"/>
        </w:rPr>
        <w:t>.</w:t>
      </w:r>
      <w:r>
        <w:rPr>
          <w:b w:val="0"/>
          <w:i w:val="0"/>
        </w:rPr>
        <w:t>4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6</w:t>
      </w:r>
      <w:r>
        <w:rPr>
          <w:b w:val="0"/>
          <w:i w:val="0"/>
        </w:rPr>
        <w:t>7</w:t>
      </w:r>
      <w:r>
        <w:rPr>
          <w:b w:val="0"/>
          <w:i w:val="0"/>
        </w:rPr>
        <w:t>{</w:t>
      </w:r>
      <w:r>
        <w:rPr>
          <w:b w:val="0"/>
          <w:i w:val="0"/>
        </w:rPr>
        <w:t>]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{</w:t>
      </w:r>
      <w:r>
        <w:rPr>
          <w:b w:val="0"/>
          <w:i w:val="0"/>
        </w:rPr>
        <w:t>[</w:t>
      </w:r>
      <w:r>
        <w:rPr>
          <w:b w:val="0"/>
          <w:i w:val="0"/>
        </w:rPr>
        <w:t>}</w:t>
      </w:r>
      <w:r>
        <w:rPr>
          <w:b w:val="0"/>
          <w:i w:val="0"/>
        </w:rPr>
        <w:t>8</w:t>
      </w:r>
      <w:r>
        <w:rPr>
          <w:b w:val="0"/>
          <w:i w:val="0"/>
        </w:rPr>
        <w:t>5</w:t>
      </w:r>
      <w:r>
        <w:rPr>
          <w:b w:val="0"/>
          <w:i w:val="0"/>
        </w:rPr>
        <w:t>.</w:t>
      </w:r>
      <w:r>
        <w:rPr>
          <w:b w:val="0"/>
          <w:i w:val="0"/>
        </w:rPr>
        <w:t>5</w:t>
      </w:r>
      <w:r>
        <w:rPr>
          <w:b w:val="0"/>
          <w:i w:val="0"/>
        </w:rPr>
        <w:t>1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1</w:t>
      </w:r>
      <w:r>
        <w:rPr>
          <w:b w:val="0"/>
          <w:i w:val="0"/>
        </w:rPr>
        <w:t>8</w:t>
      </w:r>
      <w:r>
        <w:rPr>
          <w:b w:val="0"/>
          <w:i w:val="0"/>
        </w:rPr>
        <w:t>.</w:t>
      </w:r>
      <w:r>
        <w:rPr>
          <w:b w:val="0"/>
          <w:i w:val="0"/>
        </w:rPr>
        <w:t>4</w:t>
      </w:r>
      <w:r>
        <w:rPr>
          <w:b w:val="0"/>
          <w:i w:val="0"/>
        </w:rPr>
        <w:t>{</w:t>
      </w:r>
      <w:r>
        <w:rPr>
          <w:b w:val="0"/>
          <w:i w:val="0"/>
        </w:rPr>
        <w:t>]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{</w:t>
      </w:r>
      <w:r>
        <w:rPr>
          <w:b w:val="0"/>
          <w:i w:val="0"/>
        </w:rPr>
        <w:t>[</w:t>
      </w:r>
      <w:r>
        <w:rPr>
          <w:b w:val="0"/>
          <w:i w:val="0"/>
        </w:rPr>
        <w:t>}</w:t>
      </w:r>
      <w:r>
        <w:rPr>
          <w:b w:val="0"/>
          <w:i w:val="0"/>
        </w:rPr>
        <w:t>{</w:t>
      </w:r>
      <w:r>
        <w:rPr>
          <w:b w:val="0"/>
          <w:i w:val="0"/>
        </w:rPr>
        <w:t>-</w:t>
      </w:r>
      <w:r>
        <w:rPr>
          <w:b w:val="0"/>
          <w:i w:val="0"/>
        </w:rPr>
        <w:t>}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5</w:t>
      </w:r>
      <w:r>
        <w:rPr>
          <w:b w:val="0"/>
          <w:i w:val="0"/>
        </w:rPr>
        <w:t>5</w:t>
      </w:r>
      <w:r>
        <w:rPr>
          <w:b w:val="0"/>
          <w:i w:val="0"/>
        </w:rPr>
        <w:t>4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</w:t>
      </w:r>
      <w:r>
        <w:rPr>
          <w:b w:val="0"/>
          <w:i w:val="0"/>
        </w:rPr>
        <w:t>.</w:t>
      </w:r>
      <w:r>
        <w:rPr>
          <w:b w:val="0"/>
          <w:i w:val="0"/>
        </w:rPr>
        <w:t>6</w:t>
      </w:r>
      <w:r>
        <w:rPr>
          <w:b w:val="0"/>
          <w:i w:val="0"/>
        </w:rPr>
        <w:t>7</w:t>
      </w:r>
      <w:r>
        <w:rPr>
          <w:b w:val="0"/>
          <w:i w:val="0"/>
        </w:rPr>
        <w:t>5</w:t>
      </w:r>
      <w:r>
        <w:rPr>
          <w:b w:val="0"/>
          <w:i w:val="0"/>
        </w:rPr>
        <w:t>{</w:t>
      </w:r>
      <w:r>
        <w:rPr>
          <w:b w:val="0"/>
          <w:i w:val="0"/>
        </w:rPr>
        <w:t>]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.</w:t>
      </w:r>
      <w:r>
        <w:rPr>
          <w:b w:val="0"/>
          <w:i w:val="0"/>
        </w:rPr>
        <w:t>2</w:t>
      </w:r>
      <w:r>
        <w:rPr>
          <w:b w:val="0"/>
          <w:i w:val="0"/>
        </w:rPr>
        <w:t>6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s</w:t>
      </w:r>
      <w:r>
        <w:rPr>
          <w:b w:val="0"/>
          <w:i w:val="0"/>
        </w:rPr>
        <w:t>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r/>
    </w:p>
    <w:p>
      <w:r>
        <w:rPr>
          <w:i/>
        </w:rPr>
        <w:t>[Imagen: figures/ch03/fig_3_2_precision_tiempo]</w:t>
      </w:r>
    </w:p>
    <w:p>
      <w:r>
        <w:rPr>
          <w:i/>
          <w:sz w:val="20"/>
        </w:rPr>
        <w:t>Figura: Precisión del sincronismo entre los dispositivos para cada escenario evaluado.</w:t>
      </w:r>
    </w:p>
    <w:p>
      <w:pPr>
        <w:spacing w:after="120"/>
      </w:pP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á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c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é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: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z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6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7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1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8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8</w:t>
      </w:r>
      <w:r>
        <w:rPr>
          <w:b w:val="0"/>
          <w:i w:val="0"/>
        </w:rPr>
        <w:t>.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á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c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é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c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>: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4</w:t>
      </w:r>
      <w:r>
        <w:rPr>
          <w:b w:val="0"/>
          <w:i w:val="0"/>
        </w:rPr>
        <w:t>0</w:t>
      </w:r>
      <w:r>
        <w:rPr>
          <w:b w:val="0"/>
          <w:i w:val="0"/>
        </w:rPr>
        <w:t>.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6</w:t>
      </w:r>
      <w:r>
        <w:rPr>
          <w:b w:val="0"/>
          <w:i w:val="0"/>
        </w:rPr>
        <w:t>7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5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</w:t>
      </w:r>
      <w:r>
        <w:rPr>
          <w:b w:val="0"/>
          <w:i w:val="0"/>
        </w:rPr>
        <w:t>8</w:t>
      </w:r>
      <w:r>
        <w:rPr>
          <w:b w:val="0"/>
          <w:i w:val="0"/>
        </w:rPr>
        <w:t>.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8</w:t>
      </w:r>
      <w:r>
        <w:rPr>
          <w:b w:val="0"/>
          <w:i w:val="0"/>
        </w:rPr>
        <w:t>1</w:t>
      </w:r>
      <w:r>
        <w:rPr>
          <w:b w:val="0"/>
          <w:i w:val="0"/>
        </w:rPr>
        <w:t>.</w:t>
      </w:r>
      <w:r>
        <w:rPr>
          <w:b w:val="0"/>
          <w:i w:val="0"/>
        </w:rPr>
        <w:t>6</w:t>
      </w:r>
      <w:r>
        <w:rPr>
          <w:b w:val="0"/>
          <w:i w:val="0"/>
        </w:rPr>
        <w:t>%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á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c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c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x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: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5</w:t>
      </w:r>
      <w:r>
        <w:rPr>
          <w:b w:val="0"/>
          <w:i w:val="0"/>
        </w:rPr>
        <w:t>.</w:t>
      </w:r>
      <w:r>
        <w:rPr>
          <w:b w:val="0"/>
          <w:i w:val="0"/>
        </w:rPr>
        <w:t>5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1</w:t>
      </w:r>
      <w:r>
        <w:rPr>
          <w:b w:val="0"/>
          <w:i w:val="0"/>
        </w:rPr>
        <w:t>8</w:t>
      </w:r>
      <w:r>
        <w:rPr>
          <w:b w:val="0"/>
          <w:i w:val="0"/>
        </w:rPr>
        <w:t>.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4</w:t>
      </w:r>
      <w:r>
        <w:rPr>
          <w:b w:val="0"/>
          <w:i w:val="0"/>
        </w:rPr>
        <w:t>.</w:t>
      </w:r>
      <w:r>
        <w:rPr>
          <w:b w:val="0"/>
          <w:i w:val="0"/>
        </w:rPr>
        <w:t>7</w:t>
      </w:r>
      <w:r>
        <w:rPr>
          <w:b w:val="0"/>
          <w:i w:val="0"/>
        </w:rPr>
        <w:t>8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0</w:t>
      </w:r>
      <w:r>
        <w:rPr>
          <w:b w:val="0"/>
          <w:i w:val="0"/>
        </w:rPr>
        <w:t>1</w:t>
      </w:r>
      <w:r>
        <w:rPr>
          <w:b w:val="0"/>
          <w:i w:val="0"/>
        </w:rPr>
        <w:t>.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0</w:t>
      </w:r>
      <w:r>
        <w:rPr>
          <w:b w:val="0"/>
          <w:i w:val="0"/>
        </w:rPr>
        <w:t>.</w:t>
      </w:r>
      <w:r>
        <w:rPr>
          <w:b w:val="0"/>
          <w:i w:val="0"/>
        </w:rPr>
        <w:t>7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3</w:t>
      </w:r>
      <w:r>
        <w:rPr>
          <w:b w:val="0"/>
          <w:i w:val="0"/>
        </w:rPr>
        <w:t>1</w:t>
      </w:r>
      <w:r>
        <w:rPr>
          <w:b w:val="0"/>
          <w:i w:val="0"/>
        </w:rPr>
        <w:t>%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á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>v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g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a</w:t>
      </w:r>
      <w:r>
        <w:rPr>
          <w:b/>
          <w:i w:val="0"/>
        </w:rPr>
        <w:t>: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r/>
    </w:p>
    <w:p>
      <w:r>
        <w:rPr>
          <w:i/>
        </w:rPr>
        <w:t>[Imagen: figures/ch03/fig_3_3_offset_tiempo]</w:t>
      </w:r>
    </w:p>
    <w:p>
      <w:r>
        <w:rPr>
          <w:i/>
          <w:sz w:val="20"/>
        </w:rPr>
        <w:t>Figura: Variación de offset del protocolo gPTP con el método de corrección de asimetrías.</w:t>
      </w:r>
    </w:p>
    <w:p>
      <w:pPr>
        <w:spacing w:after="120"/>
      </w:pP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á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o</w:t>
      </w:r>
      <w:r>
        <w:rPr>
          <w:b/>
          <w:i w:val="0"/>
        </w:rPr>
        <w:t>f</w:t>
      </w:r>
      <w:r>
        <w:rPr>
          <w:b/>
          <w:i w:val="0"/>
        </w:rPr>
        <w:t>f</w:t>
      </w:r>
      <w:r>
        <w:rPr>
          <w:b/>
          <w:i w:val="0"/>
        </w:rPr>
        <w:t>s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: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4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-2.554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</w:t>
      </w:r>
      <w:r>
        <w:rPr>
          <w:b w:val="0"/>
          <w:i w:val="0"/>
        </w:rPr>
        <w:t>.</w:t>
      </w:r>
      <w:r>
        <w:rPr>
          <w:b w:val="0"/>
          <w:i w:val="0"/>
        </w:rPr>
        <w:t>6</w:t>
      </w:r>
      <w:r>
        <w:rPr>
          <w:b w:val="0"/>
          <w:i w:val="0"/>
        </w:rPr>
        <w:t>7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.</w:t>
      </w:r>
      <w:r>
        <w:rPr>
          <w:b w:val="0"/>
          <w:i w:val="0"/>
        </w:rPr>
        <w:t>2</w:t>
      </w:r>
      <w:r>
        <w:rPr>
          <w:b w:val="0"/>
          <w:i w:val="0"/>
        </w:rPr>
        <w:t>6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r/>
    </w:p>
    <w:p>
      <w:r>
        <w:rPr>
          <w:i/>
        </w:rPr>
        <w:t>[Imagen: figures/ch03/fig_3_6_retardos_asimetricos]</w:t>
      </w:r>
    </w:p>
    <w:p>
      <w:r>
        <w:rPr>
          <w:i/>
          <w:sz w:val="20"/>
        </w:rPr>
        <w:t>Figura: Medición de los retardos asimétricos.</w:t>
      </w:r>
    </w:p>
    <w:p>
      <w:pPr>
        <w:spacing w:after="120"/>
      </w:pP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á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í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: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3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4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0</w:t>
      </w:r>
      <w:r>
        <w:rPr>
          <w:b w:val="0"/>
          <w:i w:val="0"/>
        </w:rPr>
        <w:t>.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.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á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: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[tab:overhead]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r>
        <w:rPr>
          <w:i/>
          <w:sz w:val="20"/>
        </w:rPr>
        <w:t>Tabla: Comparación del overhead computacional entre gPTP estándar y gPTP con corrección Exel.</w:t>
      </w:r>
    </w:p>
    <w:p>
      <w:pPr>
        <w:spacing w:after="120"/>
      </w:pPr>
      <w:r>
        <w:rPr>
          <w:b w:val="0"/>
          <w:i w:val="0"/>
        </w:rPr>
        <w:t>{</w:t>
      </w:r>
      <w:r>
        <w:rPr>
          <w:b w:val="0"/>
          <w:i w:val="0"/>
        </w:rPr>
        <w:t>!</w:t>
      </w:r>
      <w:r>
        <w:rPr>
          <w:b w:val="0"/>
          <w:i w:val="0"/>
        </w:rPr>
        <w:t>}</w:t>
      </w:r>
      <w:r>
        <w:rPr>
          <w:b w:val="0"/>
          <w:i w:val="0"/>
        </w:rPr>
        <w:t>{</w:t>
      </w:r>
      <w:r>
        <w:rPr>
          <w:b w:val="0"/>
          <w:i w:val="0"/>
        </w:rPr>
        <w:t>{</w:t>
      </w:r>
      <w:r>
        <w:rPr>
          <w:b w:val="0"/>
          <w:i w:val="0"/>
        </w:rPr>
        <w:t>|</w:t>
      </w:r>
      <w:r>
        <w:rPr>
          <w:b w:val="0"/>
          <w:i w:val="0"/>
        </w:rPr>
        <w:t>c</w:t>
      </w:r>
      <w:r>
        <w:rPr>
          <w:b w:val="0"/>
          <w:i w:val="0"/>
        </w:rPr>
        <w:t>|</w:t>
      </w:r>
      <w:r>
        <w:rPr>
          <w:b w:val="0"/>
          <w:i w:val="0"/>
        </w:rPr>
        <w:t>c</w:t>
      </w:r>
      <w:r>
        <w:rPr>
          <w:b w:val="0"/>
          <w:i w:val="0"/>
        </w:rPr>
        <w:t>|</w:t>
      </w:r>
      <w:r>
        <w:rPr>
          <w:b w:val="0"/>
          <w:i w:val="0"/>
        </w:rPr>
        <w:t>c</w:t>
      </w:r>
      <w:r>
        <w:rPr>
          <w:b w:val="0"/>
          <w:i w:val="0"/>
        </w:rPr>
        <w:t>|</w:t>
      </w:r>
      <w:r>
        <w:rPr>
          <w:b w:val="0"/>
          <w:i w:val="0"/>
        </w:rPr>
        <w:t>c</w:t>
      </w:r>
      <w:r>
        <w:rPr>
          <w:b w:val="0"/>
          <w:i w:val="0"/>
        </w:rPr>
        <w:t>|</w:t>
      </w:r>
      <w:r>
        <w:rPr>
          <w:b w:val="0"/>
          <w:i w:val="0"/>
        </w:rPr>
        <w:t>}</w:t>
      </w:r>
    </w:p>
    <w:p>
      <w:pPr>
        <w:spacing w:after="120"/>
      </w:pPr>
      <w:r>
        <w:rPr>
          <w:b/>
          <w:i w:val="0"/>
        </w:rPr>
        <w:t>N</w:t>
      </w:r>
      <w:r>
        <w:rPr>
          <w:b/>
          <w:i w:val="0"/>
        </w:rPr>
        <w:t>.</w:t>
      </w:r>
      <w:r>
        <w:rPr>
          <w:b/>
          <w:i w:val="0"/>
        </w:rPr>
        <w:t>°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u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á</w:t>
      </w:r>
      <w:r>
        <w:rPr>
          <w:b/>
          <w:i w:val="0"/>
        </w:rPr>
        <w:t>n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 xml:space="preserve"> </w:t>
      </w:r>
      <w:r>
        <w:rPr>
          <w:b/>
          <w:i w:val="0"/>
        </w:rPr>
        <w:t>[</w:t>
      </w:r>
      <w:r>
        <w:rPr>
          <w:b/>
          <w:i w:val="0"/>
        </w:rPr>
        <w:t>s</w:t>
      </w:r>
      <w:r>
        <w:rPr>
          <w:b/>
          <w:i w:val="0"/>
        </w:rPr>
        <w:t>]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x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[</w:t>
      </w:r>
      <w:r>
        <w:rPr>
          <w:b/>
          <w:i w:val="0"/>
        </w:rPr>
        <w:t>s</w:t>
      </w:r>
      <w:r>
        <w:rPr>
          <w:b/>
          <w:i w:val="0"/>
        </w:rPr>
        <w:t>]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f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[</w:t>
      </w:r>
      <w:r>
        <w:rPr>
          <w:b/>
          <w:i w:val="0"/>
        </w:rPr>
        <w:t>%</w:t>
      </w:r>
      <w:r>
        <w:rPr>
          <w:b/>
          <w:i w:val="0"/>
        </w:rPr>
        <w:t>]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8</w:t>
      </w:r>
      <w:r>
        <w:rPr>
          <w:b w:val="0"/>
          <w:i w:val="0"/>
        </w:rPr>
        <w:t>1</w:t>
      </w:r>
      <w:r>
        <w:rPr>
          <w:b w:val="0"/>
          <w:i w:val="0"/>
        </w:rPr>
        <w:t>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</w:t>
      </w:r>
      <w:r>
        <w:rPr>
          <w:b w:val="0"/>
          <w:i w:val="0"/>
        </w:rPr>
        <w:t>.</w:t>
      </w:r>
      <w:r>
        <w:rPr>
          <w:b w:val="0"/>
          <w:i w:val="0"/>
        </w:rPr>
        <w:t>3</w:t>
      </w:r>
      <w:r>
        <w:rPr>
          <w:b w:val="0"/>
          <w:i w:val="0"/>
        </w:rPr>
        <w:t>7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>6</w:t>
      </w:r>
      <w:r>
        <w:rPr>
          <w:b w:val="0"/>
          <w:i w:val="0"/>
        </w:rPr>
        <w:t>6</w:t>
      </w:r>
      <w:r>
        <w:rPr>
          <w:b w:val="0"/>
          <w:i w:val="0"/>
        </w:rPr>
        <w:t>.</w:t>
      </w:r>
      <w:r>
        <w:rPr>
          <w:b w:val="0"/>
          <w:i w:val="0"/>
        </w:rPr>
        <w:t>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1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>6</w:t>
      </w:r>
      <w:r>
        <w:rPr>
          <w:b w:val="0"/>
          <w:i w:val="0"/>
        </w:rPr>
        <w:t>.</w:t>
      </w:r>
      <w:r>
        <w:rPr>
          <w:b w:val="0"/>
          <w:i w:val="0"/>
        </w:rPr>
        <w:t>3</w:t>
      </w:r>
      <w:r>
        <w:rPr>
          <w:b w:val="0"/>
          <w:i w:val="0"/>
        </w:rPr>
        <w:t>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>7</w:t>
      </w:r>
      <w:r>
        <w:rPr>
          <w:b w:val="0"/>
          <w:i w:val="0"/>
        </w:rPr>
        <w:t>.</w:t>
      </w:r>
      <w:r>
        <w:rPr>
          <w:b w:val="0"/>
          <w:i w:val="0"/>
        </w:rPr>
        <w:t>4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1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>5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>6</w:t>
      </w:r>
      <w:r>
        <w:rPr>
          <w:b w:val="0"/>
          <w:i w:val="0"/>
        </w:rPr>
        <w:t>5</w:t>
      </w:r>
      <w:r>
        <w:rPr>
          <w:b w:val="0"/>
          <w:i w:val="0"/>
        </w:rPr>
        <w:t>.</w:t>
      </w:r>
      <w:r>
        <w:rPr>
          <w:b w:val="0"/>
          <w:i w:val="0"/>
        </w:rPr>
        <w:t>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6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r/>
    </w:p>
    <w:p>
      <w:r>
        <w:rPr>
          <w:i/>
        </w:rPr>
        <w:t>[Imagen: figures/ch03/fig_3_7_estimacion_error]</w:t>
      </w:r>
    </w:p>
    <w:p>
      <w:r>
        <w:rPr>
          <w:i/>
          <w:sz w:val="20"/>
        </w:rPr>
        <w:t>Figura: Estimación del error de los resultados.</w:t>
      </w:r>
    </w:p>
    <w:p>
      <w:pPr>
        <w:spacing w:after="120"/>
      </w:pP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: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</w:t>
      </w:r>
      <w:r>
        <w:rPr>
          <w:b w:val="0"/>
          <w:i w:val="0"/>
        </w:rPr>
        <w:t>5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9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>.</w:t>
      </w:r>
      <w:r>
        <w:rPr>
          <w:b w:val="0"/>
          <w:i w:val="0"/>
        </w:rPr>
        <w:t>3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5</w:t>
      </w:r>
      <w:r>
        <w:rPr>
          <w:b w:val="0"/>
          <w:i w:val="0"/>
        </w:rPr>
        <w:t>9</w:t>
      </w:r>
      <w:r>
        <w:rPr>
          <w:b w:val="0"/>
          <w:i w:val="0"/>
        </w:rPr>
        <w:t>%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</w:t>
      </w:r>
      <w:r>
        <w:rPr>
          <w:b w:val="0"/>
          <w:i w:val="0"/>
        </w:rPr>
        <w:t>9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>.</w:t>
      </w:r>
      <w:r>
        <w:rPr>
          <w:b w:val="0"/>
          <w:i w:val="0"/>
        </w:rPr>
        <w:t>6</w:t>
      </w:r>
      <w:r>
        <w:rPr>
          <w:b w:val="0"/>
          <w:i w:val="0"/>
        </w:rPr>
        <w:t>6</w:t>
      </w:r>
      <w:r>
        <w:rPr>
          <w:b w:val="0"/>
          <w:i w:val="0"/>
        </w:rPr>
        <w:t>%</w:t>
      </w:r>
      <w:r>
        <w:rPr>
          <w:b w:val="0"/>
          <w:i w:val="0"/>
        </w:rPr>
        <w:t>.</w:t>
      </w:r>
    </w:p>
    <w:p>
      <w:pPr>
        <w:pStyle w:val="Heading3"/>
      </w:pPr>
      <w:r>
        <w:t>Resultados de la implementación mejorada (Exel + AKF)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ú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N = 500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[tab:res_akf]</w:t>
      </w:r>
      <w:r>
        <w:rPr>
          <w:b w:val="0"/>
          <w:i w:val="0"/>
        </w:rPr>
        <w:t>.</w:t>
      </w:r>
    </w:p>
    <w:p>
      <w:r>
        <w:rPr>
          <w:i/>
          <w:sz w:val="20"/>
        </w:rPr>
        <w:t>Tabla: Resultados validados de la implementación mejorada (Exel + AKF) para 500 simulaciones Monte Carlo.</w:t>
      </w:r>
    </w:p>
    <w:p>
      <w:pPr>
        <w:spacing w:after="120"/>
      </w:pPr>
      <w:r>
        <w:rPr>
          <w:b w:val="0"/>
          <w:i w:val="0"/>
        </w:rPr>
        <w:t>{</w:t>
      </w:r>
      <w:r>
        <w:rPr>
          <w:b w:val="0"/>
          <w:i w:val="0"/>
        </w:rPr>
        <w:t>!</w:t>
      </w:r>
      <w:r>
        <w:rPr>
          <w:b w:val="0"/>
          <w:i w:val="0"/>
        </w:rPr>
        <w:t>}</w:t>
      </w:r>
      <w:r>
        <w:rPr>
          <w:b w:val="0"/>
          <w:i w:val="0"/>
        </w:rPr>
        <w:t>{</w:t>
      </w:r>
      <w:r>
        <w:rPr>
          <w:b w:val="0"/>
          <w:i w:val="0"/>
        </w:rPr>
        <w:t>{</w:t>
      </w:r>
      <w:r>
        <w:rPr>
          <w:b w:val="0"/>
          <w:i w:val="0"/>
        </w:rPr>
        <w:t>|</w:t>
      </w:r>
      <w:r>
        <w:rPr>
          <w:b w:val="0"/>
          <w:i w:val="0"/>
        </w:rPr>
        <w:t>l</w:t>
      </w:r>
      <w:r>
        <w:rPr>
          <w:b w:val="0"/>
          <w:i w:val="0"/>
        </w:rPr>
        <w:t>|</w:t>
      </w:r>
      <w:r>
        <w:rPr>
          <w:b w:val="0"/>
          <w:i w:val="0"/>
        </w:rPr>
        <w:t>c</w:t>
      </w:r>
      <w:r>
        <w:rPr>
          <w:b w:val="0"/>
          <w:i w:val="0"/>
        </w:rPr>
        <w:t>|</w:t>
      </w:r>
      <w:r>
        <w:rPr>
          <w:b w:val="0"/>
          <w:i w:val="0"/>
        </w:rPr>
        <w:t>c</w:t>
      </w:r>
      <w:r>
        <w:rPr>
          <w:b w:val="0"/>
          <w:i w:val="0"/>
        </w:rPr>
        <w:t>|</w:t>
      </w:r>
      <w:r>
        <w:rPr>
          <w:b w:val="0"/>
          <w:i w:val="0"/>
        </w:rPr>
        <w:t>c</w:t>
      </w:r>
      <w:r>
        <w:rPr>
          <w:b w:val="0"/>
          <w:i w:val="0"/>
        </w:rPr>
        <w:t>|</w:t>
      </w:r>
      <w:r>
        <w:rPr>
          <w:b w:val="0"/>
          <w:i w:val="0"/>
        </w:rPr>
        <w:t>}</w:t>
      </w:r>
    </w:p>
    <w:p>
      <w:pPr>
        <w:spacing w:after="120"/>
      </w:pPr>
      <w:r>
        <w:rPr>
          <w:b/>
          <w:i w:val="0"/>
        </w:rPr>
        <w:t>M</w:t>
      </w:r>
      <w:r>
        <w:rPr>
          <w:b/>
          <w:i w:val="0"/>
        </w:rPr>
        <w:t>é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x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b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e</w:t>
      </w:r>
      <w:r>
        <w:rPr>
          <w:b/>
          <w:i w:val="0"/>
        </w:rPr>
        <w:t>)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x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+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K</w:t>
      </w:r>
      <w:r>
        <w:rPr>
          <w:b/>
          <w:i w:val="0"/>
        </w:rPr>
        <w:t>F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j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>.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</w:t>
      </w:r>
      <w:r>
        <w:rPr>
          <w:b w:val="0"/>
          <w:i w:val="0"/>
        </w:rPr>
        <w:t>6</w:t>
      </w:r>
      <w:r>
        <w:rPr>
          <w:b w:val="0"/>
          <w:i w:val="0"/>
        </w:rPr>
        <w:t>.</w:t>
      </w:r>
      <w:r>
        <w:rPr>
          <w:b w:val="0"/>
          <w:i w:val="0"/>
        </w:rPr>
        <w:t>2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/>
        </w:rPr>
        <w:t>-33.6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.</w:t>
      </w:r>
      <w:r>
        <w:rPr>
          <w:b w:val="0"/>
          <w:i w:val="0"/>
        </w:rPr>
        <w:t>8</w:t>
      </w:r>
      <w:r>
        <w:rPr>
          <w:b w:val="0"/>
          <w:i w:val="0"/>
        </w:rPr>
        <w:t>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9</w:t>
      </w:r>
      <w:r>
        <w:rPr>
          <w:b w:val="0"/>
          <w:i w:val="0"/>
        </w:rPr>
        <w:t>.</w:t>
      </w:r>
      <w:r>
        <w:rPr>
          <w:b w:val="0"/>
          <w:i w:val="0"/>
        </w:rPr>
        <w:t>4</w:t>
      </w:r>
      <w:r>
        <w:rPr>
          <w:b w:val="0"/>
          <w:i w:val="0"/>
        </w:rPr>
        <w:t>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>\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2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5</w:t>
      </w:r>
      <w:r>
        <w:rPr>
          <w:b w:val="0"/>
          <w:i w:val="0"/>
        </w:rPr>
        <w:t>.</w:t>
      </w:r>
      <w:r>
        <w:rPr>
          <w:b w:val="0"/>
          <w:i w:val="0"/>
        </w:rPr>
        <w:t>9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>2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t</w:t>
      </w:r>
      <w:r>
        <w:rPr>
          <w:b w:val="0"/>
          <w:i w:val="0"/>
        </w:rPr>
        <w:t>-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5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/>
        </w:rPr>
        <w:t>p &lt; 0.001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>\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/>
        </w:rPr>
        <w:t>\sim</w:t>
      </w:r>
      <w:r>
        <w:rPr>
          <w:b w:val="0"/>
          <w:i w:val="0"/>
        </w:rPr>
        <w:t>2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r/>
    </w:p>
    <w:p>
      <w:r>
        <w:rPr>
          <w:i/>
        </w:rPr>
        <w:t>[Imagen: figures/ch03/fig_3_8_precision_4escenarios]</w:t>
      </w:r>
    </w:p>
    <w:p>
      <w:r>
        <w:rPr>
          <w:i/>
          <w:sz w:val="20"/>
        </w:rPr>
        <w:t>Figura: Precisión del sincronismo para los cuatro escenarios evaluados.</w:t>
      </w:r>
    </w:p>
    <w:p>
      <w:r/>
    </w:p>
    <w:p>
      <w:r>
        <w:rPr>
          <w:i/>
        </w:rPr>
        <w:t>[Imagen: figures/ch03/fig_3_9_offset_comparativo]</w:t>
      </w:r>
    </w:p>
    <w:p>
      <w:r>
        <w:rPr>
          <w:i/>
          <w:sz w:val="20"/>
        </w:rPr>
        <w:t>Figura: Distribución del offset estabilizado: Exel vs Exel+AKF.</w:t>
      </w:r>
    </w:p>
    <w:p>
      <w:r/>
    </w:p>
    <w:p>
      <w:r>
        <w:rPr>
          <w:i/>
        </w:rPr>
        <w:t>[Imagen: figures/ch03/fig_3_10_boxplot_metodos]</w:t>
      </w:r>
    </w:p>
    <w:p>
      <w:r>
        <w:rPr>
          <w:i/>
          <w:sz w:val="20"/>
        </w:rPr>
        <w:t>Figura: Comparación de precisión entre Exel y Exel+AKF.</w:t>
      </w:r>
    </w:p>
    <w:p>
      <w:r/>
    </w:p>
    <w:p>
      <w:r>
        <w:rPr>
          <w:i/>
        </w:rPr>
        <w:t>[Imagen: figures/ch03/fig_3_11_convergencia_montecarlo]</w:t>
      </w:r>
    </w:p>
    <w:p>
      <w:r>
        <w:rPr>
          <w:i/>
          <w:sz w:val="20"/>
        </w:rPr>
        <w:t>Figura: Convergencia de Monte Carlo.</w:t>
      </w:r>
    </w:p>
    <w:p>
      <w:r/>
    </w:p>
    <w:p>
      <w:r>
        <w:rPr>
          <w:i/>
        </w:rPr>
        <w:t>[Imagen: figures/ch03/fig_3_12_estados_akf]</w:t>
      </w:r>
    </w:p>
    <w:p>
      <w:r>
        <w:rPr>
          <w:i/>
          <w:sz w:val="20"/>
        </w:rPr>
        <w:t>Figura: Evolución temporal de los estados estimados por el AKF.</w:t>
      </w:r>
    </w:p>
    <w:p>
      <w:r/>
    </w:p>
    <w:p>
      <w:r>
        <w:rPr>
          <w:i/>
        </w:rPr>
        <w:t>[Imagen: figures/ch03/fig_3_13_overhead_akf]</w:t>
      </w:r>
    </w:p>
    <w:p>
      <w:r>
        <w:rPr>
          <w:i/>
          <w:sz w:val="20"/>
        </w:rPr>
        <w:t>Figura: Overhead computacional adicional del AKF.</w:t>
      </w:r>
    </w:p>
    <w:p>
      <w:pPr>
        <w:spacing w:after="120"/>
      </w:pP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á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j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>: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>.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</w:t>
      </w:r>
      <w:r>
        <w:rPr>
          <w:b w:val="0"/>
          <w:i w:val="0"/>
        </w:rPr>
        <w:t>6</w:t>
      </w:r>
      <w:r>
        <w:rPr>
          <w:b w:val="0"/>
          <w:i w:val="0"/>
        </w:rPr>
        <w:t>.</w:t>
      </w:r>
      <w:r>
        <w:rPr>
          <w:b w:val="0"/>
          <w:i w:val="0"/>
        </w:rPr>
        <w:t>2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6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t = 25.14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/>
        </w:rPr>
        <w:t>p &lt; 0.001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5</w:t>
      </w:r>
      <w:r>
        <w:rPr>
          <w:b w:val="0"/>
          <w:i w:val="0"/>
        </w:rPr>
        <w:t>.</w:t>
      </w:r>
      <w:r>
        <w:rPr>
          <w:b w:val="0"/>
          <w:i w:val="0"/>
        </w:rPr>
        <w:t>9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1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2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/>
        </w:rPr>
        <w:t>\Delta_k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á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b</w:t>
      </w:r>
      <w:r>
        <w:rPr>
          <w:b/>
          <w:i w:val="0"/>
        </w:rPr>
        <w:t>i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: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2</w:t>
      </w:r>
      <w:r>
        <w:rPr>
          <w:b w:val="0"/>
          <w:i w:val="0"/>
        </w:rPr>
        <w:t>9</w:t>
      </w:r>
      <w:r>
        <w:rPr>
          <w:b w:val="0"/>
          <w:i w:val="0"/>
        </w:rPr>
        <w:t>.</w:t>
      </w:r>
      <w:r>
        <w:rPr>
          <w:b w:val="0"/>
          <w:i w:val="0"/>
        </w:rPr>
        <w:t>4</w:t>
      </w:r>
      <w:r>
        <w:rPr>
          <w:b w:val="0"/>
          <w:i w:val="0"/>
        </w:rPr>
        <w:t>7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5</w:t>
      </w:r>
      <w:r>
        <w:rPr>
          <w:b w:val="0"/>
          <w:i w:val="0"/>
        </w:rPr>
        <w:t>.</w:t>
      </w:r>
      <w:r>
        <w:rPr>
          <w:b w:val="0"/>
          <w:i w:val="0"/>
        </w:rPr>
        <w:t>8</w:t>
      </w:r>
      <w:r>
        <w:rPr>
          <w:b w:val="0"/>
          <w:i w:val="0"/>
        </w:rPr>
        <w:t>9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á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/>
        </w:rPr>
        <w:t>o</w:t>
      </w:r>
      <w:r>
        <w:rPr>
          <w:b/>
          <w:i/>
        </w:rPr>
        <w:t>v</w:t>
      </w:r>
      <w:r>
        <w:rPr>
          <w:b/>
          <w:i/>
        </w:rPr>
        <w:t>e</w:t>
      </w:r>
      <w:r>
        <w:rPr>
          <w:b/>
          <w:i/>
        </w:rPr>
        <w:t>r</w:t>
      </w:r>
      <w:r>
        <w:rPr>
          <w:b/>
          <w:i/>
        </w:rPr>
        <w:t>h</w:t>
      </w:r>
      <w:r>
        <w:rPr>
          <w:b/>
          <w:i/>
        </w:rPr>
        <w:t>e</w:t>
      </w:r>
      <w:r>
        <w:rPr>
          <w:b/>
          <w:i/>
        </w:rPr>
        <w:t>a</w:t>
      </w:r>
      <w:r>
        <w:rPr>
          <w:b/>
          <w:i/>
        </w:rPr>
        <w:t>d</w:t>
      </w:r>
      <w:r>
        <w:rPr>
          <w:b/>
          <w:i w:val="0"/>
        </w:rPr>
        <w:t>: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3 \times 3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/>
        </w:rPr>
        <w:t>\sim</w:t>
      </w:r>
      <w:r>
        <w:rPr>
          <w:b w:val="0"/>
          <w:i w:val="0"/>
        </w:rPr>
        <w:t>1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/>
        </w:rPr>
        <w:t>o</w:t>
      </w:r>
      <w:r>
        <w:rPr>
          <w:b w:val="0"/>
          <w:i/>
        </w:rPr>
        <w:t>v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h</w:t>
      </w:r>
      <w:r>
        <w:rPr>
          <w:b w:val="0"/>
          <w:i/>
        </w:rPr>
        <w:t>e</w:t>
      </w:r>
      <w:r>
        <w:rPr>
          <w:b w:val="0"/>
          <w:i/>
        </w:rPr>
        <w:t>a</w:t>
      </w:r>
      <w:r>
        <w:rPr>
          <w:b w:val="0"/>
          <w:i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8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</w:p>
    <w:p>
      <w:pPr>
        <w:pStyle w:val="Heading3"/>
      </w:pPr>
      <w:r>
        <w:t>Comparación global de escenarios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[tab:global]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N = 500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</w:p>
    <w:p>
      <w:r>
        <w:rPr>
          <w:i/>
          <w:sz w:val="20"/>
        </w:rPr>
        <w:t>Tabla: Comparación global de escenarios de simulación ($N = 500$).</w:t>
      </w:r>
    </w:p>
    <w:p>
      <w:pPr>
        <w:spacing w:after="120"/>
      </w:pPr>
      <w:r>
        <w:rPr>
          <w:b w:val="0"/>
          <w:i w:val="0"/>
        </w:rPr>
        <w:t>{</w:t>
      </w:r>
      <w:r>
        <w:rPr>
          <w:b w:val="0"/>
          <w:i w:val="0"/>
        </w:rPr>
        <w:t>!</w:t>
      </w:r>
      <w:r>
        <w:rPr>
          <w:b w:val="0"/>
          <w:i w:val="0"/>
        </w:rPr>
        <w:t>}</w:t>
      </w:r>
      <w:r>
        <w:rPr>
          <w:b w:val="0"/>
          <w:i w:val="0"/>
        </w:rPr>
        <w:t>{</w:t>
      </w:r>
      <w:r>
        <w:rPr>
          <w:b w:val="0"/>
          <w:i w:val="0"/>
        </w:rPr>
        <w:t>{</w:t>
      </w:r>
      <w:r>
        <w:rPr>
          <w:b w:val="0"/>
          <w:i w:val="0"/>
        </w:rPr>
        <w:t>|</w:t>
      </w:r>
      <w:r>
        <w:rPr>
          <w:b w:val="0"/>
          <w:i w:val="0"/>
        </w:rPr>
        <w:t>l</w:t>
      </w:r>
      <w:r>
        <w:rPr>
          <w:b w:val="0"/>
          <w:i w:val="0"/>
        </w:rPr>
        <w:t>|</w:t>
      </w:r>
      <w:r>
        <w:rPr>
          <w:b w:val="0"/>
          <w:i w:val="0"/>
        </w:rPr>
        <w:t>c</w:t>
      </w:r>
      <w:r>
        <w:rPr>
          <w:b w:val="0"/>
          <w:i w:val="0"/>
        </w:rPr>
        <w:t>|</w:t>
      </w:r>
      <w:r>
        <w:rPr>
          <w:b w:val="0"/>
          <w:i w:val="0"/>
        </w:rPr>
        <w:t>c</w:t>
      </w:r>
      <w:r>
        <w:rPr>
          <w:b w:val="0"/>
          <w:i w:val="0"/>
        </w:rPr>
        <w:t>|</w:t>
      </w:r>
      <w:r>
        <w:rPr>
          <w:b w:val="0"/>
          <w:i w:val="0"/>
        </w:rPr>
        <w:t>c</w:t>
      </w:r>
      <w:r>
        <w:rPr>
          <w:b w:val="0"/>
          <w:i w:val="0"/>
        </w:rPr>
        <w:t>|</w:t>
      </w:r>
      <w:r>
        <w:rPr>
          <w:b w:val="0"/>
          <w:i w:val="0"/>
        </w:rPr>
        <w:t>c</w:t>
      </w:r>
      <w:r>
        <w:rPr>
          <w:b w:val="0"/>
          <w:i w:val="0"/>
        </w:rPr>
        <w:t>|</w:t>
      </w:r>
      <w:r>
        <w:rPr>
          <w:b w:val="0"/>
          <w:i w:val="0"/>
        </w:rPr>
        <w:t>}</w:t>
      </w:r>
    </w:p>
    <w:p>
      <w:pPr>
        <w:spacing w:after="120"/>
      </w:pP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c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v</w:t>
      </w:r>
      <w:r>
        <w:rPr>
          <w:b/>
          <w:i w:val="0"/>
        </w:rPr>
        <w:t>.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j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v</w:t>
      </w:r>
      <w:r>
        <w:rPr>
          <w:b/>
          <w:i w:val="0"/>
        </w:rPr>
        <w:t>s</w:t>
      </w:r>
      <w:r>
        <w:rPr>
          <w:b/>
          <w:i w:val="0"/>
        </w:rPr>
        <w:t>.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/>
          <w:i w:val="0"/>
        </w:rPr>
        <w:t>O</w:t>
      </w:r>
      <w:r>
        <w:rPr>
          <w:b/>
          <w:i w:val="0"/>
        </w:rPr>
        <w:t>v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h</w:t>
      </w:r>
      <w:r>
        <w:rPr>
          <w:b/>
          <w:i w:val="0"/>
        </w:rPr>
        <w:t>e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[</w:t>
      </w:r>
      <w:r>
        <w:rPr>
          <w:b/>
          <w:i/>
        </w:rPr>
        <w:t>\mu</w:t>
      </w:r>
      <w:r>
        <w:rPr>
          <w:b/>
          <w:i w:val="0"/>
        </w:rPr>
        <w:t>s</w:t>
      </w:r>
      <w:r>
        <w:rPr>
          <w:b/>
          <w:i w:val="0"/>
        </w:rPr>
        <w:t>]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á</w:t>
      </w:r>
      <w:r>
        <w:rPr>
          <w:b/>
          <w:i w:val="0"/>
        </w:rPr>
        <w:t>n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 xml:space="preserve"> </w:t>
      </w:r>
      <w:r>
        <w:rPr>
          <w:b/>
          <w:i w:val="0"/>
        </w:rPr>
        <w:t>[</w:t>
      </w:r>
      <w:r>
        <w:rPr>
          <w:b/>
          <w:i/>
        </w:rPr>
        <w:t>\mu</w:t>
      </w:r>
      <w:r>
        <w:rPr>
          <w:b/>
          <w:i w:val="0"/>
        </w:rPr>
        <w:t>s</w:t>
      </w:r>
      <w:r>
        <w:rPr>
          <w:b/>
          <w:i w:val="0"/>
        </w:rPr>
        <w:t>]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é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/</w:t>
      </w:r>
      <w:r>
        <w:rPr>
          <w:b/>
          <w:i w:val="0"/>
        </w:rPr>
        <w:t>c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v</w:t>
      </w:r>
      <w:r>
        <w:rPr>
          <w:b/>
          <w:i w:val="0"/>
        </w:rPr>
        <w:t>o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>9</w:t>
      </w:r>
      <w:r>
        <w:rPr>
          <w:b w:val="0"/>
          <w:i w:val="0"/>
        </w:rPr>
        <w:t>.</w:t>
      </w:r>
      <w:r>
        <w:rPr>
          <w:b w:val="0"/>
          <w:i w:val="0"/>
        </w:rPr>
        <w:t>5</w:t>
      </w:r>
      <w:r>
        <w:rPr>
          <w:b w:val="0"/>
          <w:i w:val="0"/>
        </w:rPr>
        <w:t>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0</w:t>
      </w:r>
      <w:r>
        <w:rPr>
          <w:b w:val="0"/>
          <w:i w:val="0"/>
        </w:rPr>
        <w:t>.</w:t>
      </w:r>
      <w:r>
        <w:rPr>
          <w:b w:val="0"/>
          <w:i w:val="0"/>
        </w:rPr>
        <w:t>0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/>
        </w:rPr>
        <w:t>1.00\times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5</w:t>
      </w:r>
      <w:r>
        <w:rPr>
          <w:b w:val="0"/>
          <w:i w:val="0"/>
        </w:rPr>
        <w:t>0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0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/>
        </w:rPr>
        <w:t>1.00\times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>.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.</w:t>
      </w:r>
      <w:r>
        <w:rPr>
          <w:b w:val="0"/>
          <w:i w:val="0"/>
        </w:rPr>
        <w:t>8</w:t>
      </w:r>
      <w:r>
        <w:rPr>
          <w:b w:val="0"/>
          <w:i w:val="0"/>
        </w:rPr>
        <w:t>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2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/>
        </w:rPr>
        <w:t>1.02\times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</w:t>
      </w:r>
      <w:r>
        <w:rPr>
          <w:b w:val="0"/>
          <w:i w:val="0"/>
        </w:rPr>
        <w:t>6</w:t>
      </w:r>
      <w:r>
        <w:rPr>
          <w:b w:val="0"/>
          <w:i w:val="0"/>
        </w:rPr>
        <w:t>.</w:t>
      </w:r>
      <w:r>
        <w:rPr>
          <w:b w:val="0"/>
          <w:i w:val="0"/>
        </w:rPr>
        <w:t>2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9</w:t>
      </w:r>
      <w:r>
        <w:rPr>
          <w:b w:val="0"/>
          <w:i w:val="0"/>
        </w:rPr>
        <w:t>.</w:t>
      </w:r>
      <w:r>
        <w:rPr>
          <w:b w:val="0"/>
          <w:i w:val="0"/>
        </w:rPr>
        <w:t>4</w:t>
      </w:r>
      <w:r>
        <w:rPr>
          <w:b w:val="0"/>
          <w:i w:val="0"/>
        </w:rPr>
        <w:t>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5</w:t>
      </w:r>
      <w:r>
        <w:rPr>
          <w:b w:val="0"/>
          <w:i w:val="0"/>
        </w:rPr>
        <w:t>.</w:t>
      </w:r>
      <w:r>
        <w:rPr>
          <w:b w:val="0"/>
          <w:i w:val="0"/>
        </w:rPr>
        <w:t>9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/>
        </w:rPr>
        <w:t>\sim1.04\times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í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+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</w:t>
      </w:r>
      <w:r>
        <w:rPr>
          <w:b w:val="0"/>
          <w:i w:val="0"/>
        </w:rPr>
        <w:t>6</w:t>
      </w:r>
      <w:r>
        <w:rPr>
          <w:b w:val="0"/>
          <w:i w:val="0"/>
        </w:rPr>
        <w:t>.</w:t>
      </w:r>
      <w:r>
        <w:rPr>
          <w:b w:val="0"/>
          <w:i w:val="0"/>
        </w:rPr>
        <w:t>2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4</w:t>
      </w:r>
      <w:r>
        <w:rPr>
          <w:b w:val="0"/>
          <w:i w:val="0"/>
        </w:rPr>
        <w:t>9</w:t>
      </w:r>
      <w:r>
        <w:rPr>
          <w:b w:val="0"/>
          <w:i w:val="0"/>
        </w:rPr>
        <w:t>.</w:t>
      </w:r>
      <w:r>
        <w:rPr>
          <w:b w:val="0"/>
          <w:i w:val="0"/>
        </w:rPr>
        <w:t>5</w:t>
      </w:r>
      <w:r>
        <w:rPr>
          <w:b w:val="0"/>
          <w:i w:val="0"/>
        </w:rPr>
        <w:t>7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z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pStyle w:val="Heading2"/>
      </w:pPr>
      <w:r>
        <w:t>Conclusiones del capítulo</w:t>
      </w:r>
    </w:p>
    <w:p>
      <w:pPr>
        <w:pStyle w:val="ListNumber"/>
      </w:pP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/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í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+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N = 500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>9</w:t>
      </w:r>
      <w:r>
        <w:rPr>
          <w:b w:val="0"/>
          <w:i w:val="0"/>
        </w:rPr>
        <w:t>.</w:t>
      </w:r>
      <w:r>
        <w:rPr>
          <w:b w:val="0"/>
          <w:i w:val="0"/>
        </w:rPr>
        <w:t>7</w:t>
      </w:r>
      <w:r>
        <w:rPr>
          <w:b w:val="0"/>
          <w:i w:val="0"/>
        </w:rPr>
        <w:t>8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2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>.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.</w:t>
      </w:r>
      <w:r>
        <w:rPr>
          <w:b w:val="0"/>
          <w:i w:val="0"/>
        </w:rPr>
        <w:t>8</w:t>
      </w:r>
      <w:r>
        <w:rPr>
          <w:b w:val="0"/>
          <w:i w:val="0"/>
        </w:rPr>
        <w:t>9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[eupierre2024]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/>
        </w:rPr>
        <w:t>o</w:t>
      </w:r>
      <w:r>
        <w:rPr>
          <w:b w:val="0"/>
          <w:i/>
        </w:rPr>
        <w:t>v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h</w:t>
      </w:r>
      <w:r>
        <w:rPr>
          <w:b w:val="0"/>
          <w:i/>
        </w:rPr>
        <w:t>e</w:t>
      </w:r>
      <w:r>
        <w:rPr>
          <w:b w:val="0"/>
          <w:i/>
        </w:rPr>
        <w:t>a</w:t>
      </w:r>
      <w:r>
        <w:rPr>
          <w:b w:val="0"/>
          <w:i/>
        </w:rPr>
        <w:t>d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/>
        </w:rPr>
        <w:t>\sim</w:t>
      </w:r>
      <w:r>
        <w:rPr>
          <w:b w:val="0"/>
          <w:i w:val="0"/>
        </w:rPr>
        <w:t>2</w:t>
      </w:r>
      <w:r>
        <w:rPr>
          <w:b w:val="0"/>
          <w:i w:val="0"/>
        </w:rPr>
        <w:t>%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/>
        </w:rPr>
        <w:t>\sim</w:t>
      </w:r>
      <w:r>
        <w:rPr>
          <w:b w:val="0"/>
          <w:i w:val="0"/>
        </w:rPr>
        <w:t>2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2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6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6</w:t>
      </w:r>
      <w:r>
        <w:rPr>
          <w:b w:val="0"/>
          <w:i w:val="0"/>
        </w:rPr>
        <w:t>%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2</w:t>
      </w:r>
      <w:r>
        <w:rPr>
          <w:b w:val="0"/>
          <w:i w:val="0"/>
        </w:rPr>
        <w:t>8</w:t>
      </w:r>
      <w:r>
        <w:rPr>
          <w:b w:val="0"/>
          <w:i w:val="0"/>
        </w:rPr>
        <w:t>.</w:t>
      </w:r>
      <w:r>
        <w:rPr>
          <w:b w:val="0"/>
          <w:i w:val="0"/>
        </w:rPr>
        <w:t>8</w:t>
      </w:r>
      <w:r>
        <w:rPr>
          <w:b w:val="0"/>
          <w:i w:val="0"/>
        </w:rPr>
        <w:t>%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/>
        </w:rPr>
        <w:t>o</w:t>
      </w:r>
      <w:r>
        <w:rPr>
          <w:b w:val="0"/>
          <w:i/>
        </w:rPr>
        <w:t>v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h</w:t>
      </w:r>
      <w:r>
        <w:rPr>
          <w:b w:val="0"/>
          <w:i/>
        </w:rPr>
        <w:t>e</w:t>
      </w:r>
      <w:r>
        <w:rPr>
          <w:b w:val="0"/>
          <w:i/>
        </w:rPr>
        <w:t>a</w:t>
      </w:r>
      <w:r>
        <w:rPr>
          <w:b w:val="0"/>
          <w:i/>
        </w:rPr>
        <w:t>d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\sim</w:t>
      </w:r>
      <w:r>
        <w:rPr>
          <w:b w:val="0"/>
          <w:i w:val="0"/>
        </w:rPr>
        <w:t>2</w:t>
      </w:r>
      <w:r>
        <w:rPr>
          <w:b w:val="0"/>
          <w:i w:val="0"/>
        </w:rPr>
        <w:t>%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5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8</w:t>
      </w:r>
      <w:r>
        <w:rPr>
          <w:b w:val="0"/>
          <w:i w:val="0"/>
        </w:rPr>
        <w:t>%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í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+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