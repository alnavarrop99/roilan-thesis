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Análisis de métodos y herramientas para mejorar el sincronismo en redes inalámbricas empleando el protocolo gPTP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ú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6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2"/>
      </w:pPr>
      <w:r>
        <w:t>Sistemas de estampado por Software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[seijo2020,ferrari2014]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c</w:t>
      </w:r>
      <w:r>
        <w:rPr>
          <w:b w:val="0"/>
          <w:i w:val="0"/>
        </w:rPr>
        <w:t>.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[mahmood2014]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figures/ch02/fig_2_1_ubicaciones_ts]</w:t>
      </w:r>
    </w:p>
    <w:p>
      <w:r>
        <w:rPr>
          <w:i/>
          <w:sz w:val="20"/>
        </w:rPr>
        <w:t>Figura: Ubicaciones para la estampa de tiempo en redes orientadas a paquetes.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[ferrari2011]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q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.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m</w:t>
      </w:r>
      <w:r>
        <w:rPr>
          <w:b w:val="0"/>
          <w:i/>
        </w:rPr>
        <w:t>b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i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f</w:t>
      </w:r>
      <w:r>
        <w:rPr>
          <w:b w:val="0"/>
          <w:i/>
        </w:rPr>
        <w:t>i</w:t>
      </w:r>
      <w:r>
        <w:rPr>
          <w:b w:val="0"/>
          <w:i/>
        </w:rPr>
        <w:t>c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t_1</w:t>
      </w:r>
      <w:r>
        <w:rPr>
          <w:b w:val="0"/>
          <w:i/>
        </w:rPr>
        <w:t xml:space="preserve"> 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t_4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f</w:t>
      </w:r>
      <w:r>
        <w:rPr>
          <w:b w:val="0"/>
          <w:i/>
        </w:rPr>
        <w:t>e</w:t>
      </w:r>
      <w:r>
        <w:rPr>
          <w:b w:val="0"/>
          <w:i/>
        </w:rPr>
        <w:t>c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i</w:t>
      </w:r>
      <w:r>
        <w:rPr>
          <w:b w:val="0"/>
          <w:i/>
        </w:rPr>
        <w:t>ó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>f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>}</w:t>
      </w:r>
      <w:r>
        <w:rPr>
          <w:b/>
          <w:i w:val="0"/>
        </w:rPr>
        <w:t>: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a</w:t>
      </w:r>
      <w:r>
        <w:rPr>
          <w:b/>
          <w:i w:val="0"/>
        </w:rPr>
        <w:t>j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p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/>
        </w:rPr>
        <w:t>F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/>
        </w:rPr>
        <w:t>l</w:t>
      </w:r>
      <w:r>
        <w:rPr>
          <w:b w:val="0"/>
          <w:i/>
        </w:rPr>
        <w:t>o</w:t>
      </w:r>
      <w:r>
        <w:rPr>
          <w:b w:val="0"/>
          <w:i/>
        </w:rPr>
        <w:t>w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}</w:t>
      </w:r>
      <w:r>
        <w:rPr>
          <w:b w:val="0"/>
          <w:i/>
        </w:rPr>
        <w:t>)</w:t>
      </w:r>
      <w:r>
        <w:rPr>
          <w:b w:val="0"/>
          <w:i/>
        </w:rPr>
        <w:t>.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e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o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t_2</w:t>
      </w:r>
      <w:r>
        <w:rPr>
          <w:b w:val="0"/>
          <w:i/>
        </w:rPr>
        <w:t xml:space="preserve"> 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t_3</w:t>
      </w:r>
      <w:r>
        <w:rPr>
          <w:b w:val="0"/>
          <w:i/>
        </w:rPr>
        <w:t>,</w:t>
      </w:r>
      <w:r>
        <w:rPr>
          <w:b w:val="0"/>
          <w:i/>
        </w:rPr>
        <w:t xml:space="preserve"> 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m</w:t>
      </w:r>
      <w:r>
        <w:rPr>
          <w:b w:val="0"/>
          <w:i/>
        </w:rPr>
        <w:t>b</w:t>
      </w:r>
      <w:r>
        <w:rPr>
          <w:b w:val="0"/>
          <w:i/>
        </w:rPr>
        <w:t>i</w:t>
      </w:r>
      <w:r>
        <w:rPr>
          <w:b w:val="0"/>
          <w:i/>
        </w:rPr>
        <w:t>é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u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z</w:t>
      </w:r>
      <w:r>
        <w:rPr>
          <w:b w:val="0"/>
          <w:i/>
        </w:rPr>
        <w:t>a</w:t>
      </w:r>
      <w:r>
        <w:rPr>
          <w:b w:val="0"/>
          <w:i/>
        </w:rPr>
        <w:t>d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 xml:space="preserve"> 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 xml:space="preserve"> 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f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u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g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a</w:t>
      </w:r>
      <w:r>
        <w:rPr>
          <w:b w:val="0"/>
          <w:i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N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>-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o</w:t>
      </w:r>
      <w:r>
        <w:rPr>
          <w:b w:val="0"/>
          <w:i/>
        </w:rPr>
        <w:t>f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i</w:t>
      </w:r>
      <w:r>
        <w:rPr>
          <w:b w:val="0"/>
          <w:i/>
        </w:rPr>
        <w:t>g</w:t>
      </w:r>
      <w:r>
        <w:rPr>
          <w:b w:val="0"/>
          <w:i/>
        </w:rPr>
        <w:t>h</w:t>
      </w:r>
      <w:r>
        <w:rPr>
          <w:b w:val="0"/>
          <w:i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[seijo2020]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t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r</w:t>
      </w:r>
      <w:r>
        <w:rPr>
          <w:b w:val="0"/>
          <w:i/>
        </w:rPr>
        <w:t>u</w:t>
      </w:r>
      <w:r>
        <w:rPr>
          <w:b w:val="0"/>
          <w:i/>
        </w:rPr>
        <w:t>p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v</w:t>
      </w:r>
      <w:r>
        <w:rPr>
          <w:b w:val="0"/>
          <w:i/>
        </w:rPr>
        <w:t>i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R</w:t>
      </w:r>
      <w:r>
        <w:rPr>
          <w:b w:val="0"/>
          <w:i/>
        </w:rPr>
        <w:t>o</w:t>
      </w:r>
      <w:r>
        <w:rPr>
          <w:b w:val="0"/>
          <w:i/>
        </w:rPr>
        <w:t>u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R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[mahmood2011]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pStyle w:val="Heading2"/>
      </w:pPr>
      <w:r>
        <w:t>Análisis de los modelos, metodologías y procedimientos existentes para el diseño de protocolos más robustos ante los retardos asimétricos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Método de corrección determinista de estampas de tiempo (Exel)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b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\hat{t}_1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\hat{t}_4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t_4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p_4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[eq:2.1]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[eq:2.4]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p_1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p_3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p_2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p_4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4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t_{offset}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t_{RTT}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[eq:2.5]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[eq:2.6]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2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T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T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_</w:t>
      </w:r>
      <w:r>
        <w:rPr>
          <w:b w:val="0"/>
          <w:i w:val="0"/>
        </w:rPr>
        <w:t>4</w:t>
      </w:r>
      <w:r>
        <w:rPr>
          <w:b w:val="0"/>
          <w:i w:val="0"/>
        </w:rPr>
        <w:t>)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[-2.55, 6.68]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[eupierre2024]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:</w:t>
      </w:r>
      <w:r>
        <w:rPr>
          <w:b w:val="0"/>
          <w:i w:val="0"/>
        </w:rPr>
        <w:t>(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3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s</w:t>
      </w:r>
      <w:r>
        <w:rPr>
          <w:b w:val="0"/>
          <w:i/>
        </w:rPr>
        <w:t>k</w:t>
      </w:r>
      <w:r>
        <w:rPr>
          <w:b w:val="0"/>
          <w:i/>
        </w:rPr>
        <w:t>e</w:t>
      </w:r>
      <w:r>
        <w:rPr>
          <w:b w:val="0"/>
          <w:i/>
        </w:rPr>
        <w:t>w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figures/ch02/fig_2_2_latencias_sw]</w:t>
      </w:r>
    </w:p>
    <w:p>
      <w:r>
        <w:rPr>
          <w:i/>
          <w:sz w:val="20"/>
        </w:rPr>
        <w:t>Figura: Latencias de estampa de tiempo de software.</w:t>
      </w:r>
    </w:p>
    <w:p>
      <w:pPr>
        <w:pStyle w:val="Heading3"/>
      </w:pPr>
      <w:r>
        <w:t>Métodos basados en Filtros de Kalman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ó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[giorgi2011]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4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\pm 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H</w:t>
      </w:r>
      <w:r>
        <w:rPr>
          <w:b/>
          <w:i w:val="0"/>
        </w:rPr>
        <w:t>o</w:t>
      </w:r>
      <w:r>
        <w:rPr>
          <w:b/>
          <w:i w:val="0"/>
        </w:rPr>
        <w:t>l</w:t>
      </w:r>
      <w:r>
        <w:rPr>
          <w:b/>
          <w:i w:val="0"/>
        </w:rPr>
        <w:t>l</w:t>
      </w:r>
      <w:r>
        <w:rPr>
          <w:b/>
          <w:i w:val="0"/>
        </w:rPr>
        <w:t>ó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z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4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R_k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0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6</w:t>
      </w:r>
      <w:r>
        <w:rPr>
          <w:b w:val="0"/>
          <w:i w:val="0"/>
        </w:rPr>
        <w:t>0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u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W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4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W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1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s</w:t>
      </w:r>
      <w:r>
        <w:rPr>
          <w:b w:val="0"/>
          <w:i/>
        </w:rPr>
        <w:t>t</w:t>
      </w:r>
      <w:r>
        <w:rPr>
          <w:b w:val="0"/>
          <w:i/>
        </w:rPr>
        <w:t>a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-</w:t>
      </w:r>
      <w:r>
        <w:rPr>
          <w:b w:val="0"/>
          <w:i/>
        </w:rPr>
        <w:t>f</w:t>
      </w:r>
      <w:r>
        <w:rPr>
          <w:b w:val="0"/>
          <w:i/>
        </w:rPr>
        <w:t>r</w:t>
      </w:r>
      <w:r>
        <w:rPr>
          <w:b w:val="0"/>
          <w:i/>
        </w:rPr>
        <w:t>e</w:t>
      </w:r>
      <w:r>
        <w:rPr>
          <w:b w:val="0"/>
          <w:i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S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i</w:t>
      </w:r>
      <w:r>
        <w:rPr>
          <w:b/>
          <w:i w:val="0"/>
        </w:rPr>
        <w:t>t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5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i</w:t>
      </w:r>
      <w:r>
        <w:rPr>
          <w:b w:val="0"/>
          <w:i w:val="0"/>
        </w:rPr>
        <w:t>-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3"/>
      </w:pPr>
      <w:r>
        <w:t>Métodos basados en Estimación Robusta</w:t>
      </w:r>
    </w:p>
    <w:p>
      <w:pPr>
        <w:spacing w:after="120"/>
      </w:pPr>
      <w:r>
        <w:rPr>
          <w:b/>
          <w:i w:val="0"/>
        </w:rPr>
        <w:t>K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t</w:t>
      </w:r>
      <w:r>
        <w:rPr>
          <w:b/>
          <w:i w:val="0"/>
        </w:rPr>
        <w:t>h</w:t>
      </w:r>
      <w:r>
        <w:rPr>
          <w:b/>
          <w:i w:val="0"/>
        </w:rPr>
        <w:t>i</w:t>
      </w:r>
      <w:r>
        <w:rPr>
          <w:b/>
          <w:i w:val="0"/>
        </w:rPr>
        <w:t>k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B</w:t>
      </w:r>
      <w:r>
        <w:rPr>
          <w:b/>
          <w:i w:val="0"/>
        </w:rPr>
        <w:t>l</w:t>
      </w:r>
      <w:r>
        <w:rPr>
          <w:b/>
          <w:i w:val="0"/>
        </w:rPr>
        <w:t>u</w:t>
      </w:r>
      <w:r>
        <w:rPr>
          <w:b/>
          <w:i w:val="0"/>
        </w:rPr>
        <w:t>m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-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V</w:t>
      </w:r>
      <w:r>
        <w:rPr>
          <w:b/>
          <w:i w:val="0"/>
        </w:rPr>
        <w:t>á</w:t>
      </w:r>
      <w:r>
        <w:rPr>
          <w:b/>
          <w:i w:val="0"/>
        </w:rPr>
        <w:t>z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>z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5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.</w:t>
      </w:r>
    </w:p>
    <w:p>
      <w:pPr>
        <w:pStyle w:val="Heading3"/>
      </w:pPr>
      <w:r>
        <w:t>Métodos basados en Lógica Difusa</w:t>
      </w:r>
    </w:p>
    <w:p>
      <w:pPr>
        <w:spacing w:after="120"/>
      </w:pP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>u</w:t>
      </w:r>
      <w:r>
        <w:rPr>
          <w:b/>
          <w:i w:val="0"/>
        </w:rPr>
        <w:t>y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>z</w:t>
      </w:r>
      <w:r>
        <w:rPr>
          <w:b w:val="0"/>
          <w:i w:val="0"/>
        </w:rPr>
        <w:t>y</w:t>
      </w:r>
      <w:r>
        <w:rPr>
          <w:b w:val="0"/>
          <w:i w:val="0"/>
        </w:rPr>
        <w:t>-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5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Z</w:t>
      </w:r>
      <w:r>
        <w:rPr>
          <w:b/>
          <w:i w:val="0"/>
        </w:rPr>
        <w:t>h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4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>z</w:t>
      </w:r>
      <w:r>
        <w:rPr>
          <w:b w:val="0"/>
          <w:i w:val="0"/>
        </w:rPr>
        <w:t>y</w:t>
      </w:r>
      <w:r>
        <w:rPr>
          <w:b w:val="0"/>
          <w:i w:val="0"/>
        </w:rPr>
        <w:t>-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Q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>u</w:t>
      </w:r>
      <w:r>
        <w:rPr>
          <w:b w:val="0"/>
          <w:i/>
        </w:rPr>
        <w:t>e</w:t>
      </w:r>
      <w:r>
        <w:rPr>
          <w:b w:val="0"/>
          <w:i/>
        </w:rPr>
        <w:t>-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d</w:t>
      </w:r>
      <w:r>
        <w:rPr>
          <w:b w:val="0"/>
          <w:i/>
        </w:rPr>
        <w:t>u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/>
        </w:rPr>
        <w:t>d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m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Métodos basados en Aprendizaje Computacional</w:t>
      </w:r>
    </w:p>
    <w:p>
      <w:pPr>
        <w:spacing w:after="120"/>
      </w:pPr>
      <w:r>
        <w:rPr>
          <w:b/>
          <w:i w:val="0"/>
        </w:rPr>
        <w:t>W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g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6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C</w:t>
      </w:r>
      <w:r>
        <w:rPr>
          <w:b w:val="0"/>
          <w:i/>
        </w:rPr>
        <w:t>o</w:t>
      </w:r>
      <w:r>
        <w:rPr>
          <w:b w:val="0"/>
          <w:i/>
        </w:rPr>
        <w:t>m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v</w:t>
      </w:r>
      <w:r>
        <w:rPr>
          <w:b w:val="0"/>
          <w:i/>
        </w:rPr>
        <w:t>e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e</w:t>
      </w:r>
      <w:r>
        <w:rPr>
          <w:b w:val="0"/>
          <w:i/>
        </w:rPr>
        <w:t>a</w:t>
      </w:r>
      <w:r>
        <w:rPr>
          <w:b w:val="0"/>
          <w:i/>
        </w:rPr>
        <w:t>r</w:t>
      </w:r>
      <w:r>
        <w:rPr>
          <w:b w:val="0"/>
          <w:i/>
        </w:rPr>
        <w:t>n</w:t>
      </w:r>
      <w:r>
        <w:rPr>
          <w:b w:val="0"/>
          <w:i/>
        </w:rPr>
        <w:t>i</w:t>
      </w:r>
      <w:r>
        <w:rPr>
          <w:b w:val="0"/>
          <w:i/>
        </w:rPr>
        <w:t>n</w:t>
      </w:r>
      <w:r>
        <w:rPr>
          <w:b w:val="0"/>
          <w:i/>
        </w:rPr>
        <w:t>g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G</w:t>
      </w:r>
      <w:r>
        <w:rPr>
          <w:b/>
          <w:i w:val="0"/>
        </w:rPr>
        <w:t>o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z</w:t>
      </w:r>
      <w:r>
        <w:rPr>
          <w:b/>
          <w:i w:val="0"/>
        </w:rPr>
        <w:t>i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2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Otros métodos relevantes</w:t>
      </w:r>
    </w:p>
    <w:p>
      <w:pPr>
        <w:spacing w:after="120"/>
      </w:pPr>
      <w:r>
        <w:rPr>
          <w:b/>
          <w:i w:val="0"/>
        </w:rPr>
        <w:t>P</w:t>
      </w:r>
      <w:r>
        <w:rPr>
          <w:b/>
          <w:i w:val="0"/>
        </w:rPr>
        <w:t>u</w:t>
      </w:r>
      <w:r>
        <w:rPr>
          <w:b/>
          <w:i w:val="0"/>
        </w:rPr>
        <w:t>t</w:t>
      </w:r>
      <w:r>
        <w:rPr>
          <w:b/>
          <w:i w:val="0"/>
        </w:rPr>
        <w:t>t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1</w:t>
      </w:r>
      <w:r>
        <w:rPr>
          <w:b/>
          <w:i w:val="0"/>
        </w:rPr>
        <w:t>8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-</w:t>
      </w:r>
      <w:r>
        <w:rPr>
          <w:b w:val="0"/>
          <w:i w:val="0"/>
        </w:rPr>
        <w:t>L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5</w:t>
      </w:r>
      <w:r>
        <w:rPr>
          <w:b w:val="0"/>
          <w:i w:val="0"/>
        </w:rPr>
        <w:t>8</w:t>
      </w:r>
      <w:r>
        <w:rPr>
          <w:b w:val="0"/>
          <w:i w:val="0"/>
        </w:rPr>
        <w:t>8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10^4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B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g</w:t>
      </w:r>
      <w:r>
        <w:rPr>
          <w:b/>
          <w:i w:val="0"/>
        </w:rPr>
        <w:t>h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.</w:t>
      </w:r>
      <w:r>
        <w:rPr>
          <w:b/>
          <w:i w:val="0"/>
        </w:rPr>
        <w:t>\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8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>1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-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h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v</w:t>
      </w:r>
      <w:r>
        <w:rPr>
          <w:b w:val="0"/>
          <w:i/>
        </w:rPr>
        <w:t>i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/>
        </w:rPr>
        <w:t xml:space="preserve"> </w:t>
      </w:r>
      <w:r>
        <w:rPr>
          <w:b w:val="0"/>
          <w:i/>
        </w:rPr>
        <w:t>D</w:t>
      </w:r>
      <w:r>
        <w:rPr>
          <w:b w:val="0"/>
          <w:i/>
        </w:rPr>
        <w:t>e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D</w:t>
      </w:r>
      <w:r>
        <w:rPr>
          <w:b w:val="0"/>
          <w:i w:val="0"/>
        </w:rPr>
        <w:t>D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y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p</w:t>
      </w:r>
      <w:r>
        <w:rPr>
          <w:b/>
          <w:i w:val="0"/>
        </w:rPr>
        <w:t>p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2</w:t>
      </w:r>
      <w:r>
        <w:rPr>
          <w:b/>
          <w:i w:val="0"/>
        </w:rPr>
        <w:t>0</w:t>
      </w:r>
      <w:r>
        <w:rPr>
          <w:b/>
          <w:i w:val="0"/>
        </w:rPr>
        <w:t>1</w:t>
      </w:r>
      <w:r>
        <w:rPr>
          <w:b/>
          <w:i w:val="0"/>
        </w:rPr>
        <w:t>5</w:t>
      </w:r>
      <w:r>
        <w:rPr>
          <w:b/>
          <w:i w:val="0"/>
        </w:rPr>
        <w:t>)</w:t>
      </w:r>
      <w:r>
        <w:rPr>
          <w:b/>
          <w:i w:val="0"/>
        </w:rPr>
        <w:t>}</w:t>
      </w:r>
      <w:r>
        <w:rPr>
          <w:b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P</w:t>
      </w:r>
      <w:r>
        <w:rPr>
          <w:b w:val="0"/>
          <w:i/>
        </w:rPr>
        <w:t>e</w:t>
      </w:r>
      <w:r>
        <w:rPr>
          <w:b w:val="0"/>
          <w:i/>
        </w:rPr>
        <w:t>r</w:t>
      </w:r>
      <w:r>
        <w:rPr>
          <w:b w:val="0"/>
          <w:i/>
        </w:rPr>
        <w:t>-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k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 xml:space="preserve"> </w:t>
      </w:r>
      <w:r>
        <w:rPr>
          <w:b w:val="0"/>
          <w:i/>
        </w:rPr>
        <w:t>A</w:t>
      </w:r>
      <w:r>
        <w:rPr>
          <w:b w:val="0"/>
          <w:i/>
        </w:rPr>
        <w:t>s</w:t>
      </w:r>
      <w:r>
        <w:rPr>
          <w:b w:val="0"/>
          <w:i/>
        </w:rPr>
        <w:t>y</w:t>
      </w:r>
      <w:r>
        <w:rPr>
          <w:b w:val="0"/>
          <w:i/>
        </w:rPr>
        <w:t>m</w:t>
      </w:r>
      <w:r>
        <w:rPr>
          <w:b w:val="0"/>
          <w:i/>
        </w:rPr>
        <w:t>m</w:t>
      </w:r>
      <w:r>
        <w:rPr>
          <w:b w:val="0"/>
          <w:i/>
        </w:rPr>
        <w:t>e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i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g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i</w:t>
      </w:r>
      <w:r>
        <w:rPr>
          <w:b w:val="0"/>
          <w:i/>
        </w:rPr>
        <w:t>o</w:t>
      </w:r>
      <w:r>
        <w:rPr>
          <w:b w:val="0"/>
          <w:i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</w:p>
    <w:p>
      <w:pPr>
        <w:pStyle w:val="Heading3"/>
      </w:pPr>
      <w:r>
        <w:t>Comparación sistemática y selección del método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[tab:comparacion]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r>
        <w:rPr>
          <w:i/>
          <w:sz w:val="20"/>
        </w:rPr>
        <w:t>Tabla: Comparación de métodos para mitigación de retardos asimétricos en PTP/gPTP.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{</w:t>
      </w:r>
      <w:r>
        <w:rPr>
          <w:b w:val="0"/>
          <w:i w:val="0"/>
        </w:rPr>
        <w:t>|</w:t>
      </w:r>
      <w:r>
        <w:rPr>
          <w:b w:val="0"/>
          <w:i w:val="0"/>
        </w:rPr>
        <w:t>l</w:t>
      </w:r>
      <w:r>
        <w:rPr>
          <w:b w:val="0"/>
          <w:i w:val="0"/>
        </w:rPr>
        <w:t>|</w:t>
      </w:r>
      <w:r>
        <w:rPr>
          <w:b w:val="0"/>
          <w:i w:val="0"/>
        </w:rPr>
        <w:t>l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M</w:t>
      </w:r>
      <w:r>
        <w:rPr>
          <w:b/>
          <w:i w:val="0"/>
        </w:rPr>
        <w:t>é</w:t>
      </w:r>
      <w:r>
        <w:rPr>
          <w:b/>
          <w:i w:val="0"/>
        </w:rPr>
        <w:t>t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g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.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u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z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g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P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.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.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\pm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H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l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z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4</w:t>
      </w:r>
      <w:r>
        <w:rPr>
          <w:b w:val="0"/>
          <w:i w:val="0"/>
        </w:rPr>
        <w:t>0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6</w:t>
      </w:r>
      <w:r>
        <w:rPr>
          <w:b w:val="0"/>
          <w:i w:val="0"/>
        </w:rPr>
        <w:t>0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&lt;</w:t>
      </w:r>
      <w:r>
        <w:rPr>
          <w:b w:val="0"/>
          <w:i w:val="0"/>
        </w:rPr>
        <w:t>5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&lt;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/>
        </w:rPr>
        <w:t>\mu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ó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>z</w:t>
      </w:r>
      <w:r>
        <w:rPr>
          <w:b w:val="0"/>
          <w:i w:val="0"/>
        </w:rPr>
        <w:t>y</w:t>
      </w:r>
      <w:r>
        <w:rPr>
          <w:b w:val="0"/>
          <w:i w:val="0"/>
        </w:rPr>
        <w:t>-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&lt;</w:t>
      </w:r>
      <w:r>
        <w:rPr>
          <w:b w:val="0"/>
          <w:i w:val="0"/>
        </w:rPr>
        <w:t>1</w:t>
      </w:r>
      <w:r>
        <w:rPr>
          <w:b w:val="0"/>
          <w:i w:val="0"/>
        </w:rPr>
        <w:t>0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Z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z</w:t>
      </w:r>
      <w:r>
        <w:rPr>
          <w:b w:val="0"/>
          <w:i w:val="0"/>
        </w:rPr>
        <w:t>z</w:t>
      </w:r>
      <w:r>
        <w:rPr>
          <w:b w:val="0"/>
          <w:i w:val="0"/>
        </w:rPr>
        <w:t>y</w:t>
      </w:r>
      <w:r>
        <w:rPr>
          <w:b w:val="0"/>
          <w:i w:val="0"/>
        </w:rPr>
        <w:t>-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</w:t>
      </w:r>
      <w:r>
        <w:rPr>
          <w:b w:val="0"/>
          <w:i w:val="0"/>
        </w:rPr>
        <w:t>2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2</w:t>
      </w:r>
      <w:r>
        <w:rPr>
          <w:b w:val="0"/>
          <w:i w:val="0"/>
        </w:rPr>
        <w:t>6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-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í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t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>1</w:t>
      </w:r>
      <w:r>
        <w:rPr>
          <w:b w:val="0"/>
          <w:i w:val="0"/>
        </w:rPr>
        <w:t>8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/>
        </w:rPr>
        <w:t>10^4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ó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p_1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/>
        </w:rPr>
        <w:t>p_4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2"/>
      </w:pPr>
      <w:r>
        <w:t>Descripción del método seleccionado: Enfoque híbrido Exel + Filtro de Kalman Adaptativo</w:t>
      </w:r>
    </w:p>
    <w:p>
      <w:pPr>
        <w:spacing w:after="120"/>
      </w:pP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[sec:2.2]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f</w:t>
      </w:r>
      <w:r>
        <w:rPr>
          <w:b/>
          <w:i w:val="0"/>
        </w:rPr>
        <w:t>o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í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l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u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K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/>
          <w:i w:val="0"/>
        </w:rPr>
        <w:t>)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.</w:t>
      </w:r>
    </w:p>
    <w:p>
      <w:r/>
    </w:p>
    <w:p>
      <w:r>
        <w:rPr>
          <w:i/>
        </w:rPr>
        <w:t>[Imagen: figures/ch02/fig_2_4_metodo_hibrido]</w:t>
      </w:r>
    </w:p>
    <w:p>
      <w:r>
        <w:rPr>
          <w:i/>
          <w:sz w:val="20"/>
        </w:rPr>
        <w:t>Figura: Arquitectura del método híbrido Exel + AKF.</w:t>
      </w:r>
    </w:p>
    <w:p>
      <w:pPr>
        <w:pStyle w:val="Heading3"/>
      </w:pPr>
      <w:r>
        <w:t>Arquitectura de dos etapas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í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1</w:t>
      </w:r>
      <w:r>
        <w:rPr>
          <w:b/>
          <w:i w:val="0"/>
        </w:rPr>
        <w:t xml:space="preserve"> 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 xml:space="preserve"> </w:t>
      </w: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m</w:t>
      </w:r>
      <w:r>
        <w:rPr>
          <w:b/>
          <w:i w:val="0"/>
        </w:rPr>
        <w:t>i</w:t>
      </w:r>
      <w:r>
        <w:rPr>
          <w:b/>
          <w:i w:val="0"/>
        </w:rPr>
        <w:t>n</w:t>
      </w:r>
      <w:r>
        <w:rPr>
          <w:b/>
          <w:i w:val="0"/>
        </w:rPr>
        <w:t>i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)</w:t>
      </w:r>
      <w:r>
        <w:rPr>
          <w:b/>
          <w:i w:val="0"/>
        </w:rPr>
        <w:t>: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[eq:2.1]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[eq:2.6]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\hat{t}_1, \hat{t}_2, \hat{t}_3, \hat{t}_4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p_1, p_2, p_3, p_4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\hat{\theta}_{Exel}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[exel2014]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2</w:t>
      </w:r>
      <w:r>
        <w:rPr>
          <w:b/>
          <w:i w:val="0"/>
        </w:rPr>
        <w:t xml:space="preserve"> 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>-</w:t>
      </w:r>
      <w:r>
        <w:rPr>
          <w:b/>
          <w:i w:val="0"/>
        </w:rPr>
        <w:t xml:space="preserve"> </w:t>
      </w: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K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v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(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/>
          <w:i w:val="0"/>
        </w:rPr>
        <w:t>)</w:t>
      </w:r>
      <w:r>
        <w:rPr>
          <w:b/>
          <w:i w:val="0"/>
        </w:rPr>
        <w:t>: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/>
        </w:rPr>
        <w:t>\hat{\theta}_{Exel}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.</w:t>
      </w:r>
    </w:p>
    <w:p>
      <w:pPr>
        <w:pStyle w:val="Heading3"/>
      </w:pPr>
      <w:r>
        <w:t>Modelo de espacio de estados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:</w:t>
      </w:r>
    </w:p>
    <w:p>
      <w:pPr>
        <w:pStyle w:val="ListBullet"/>
      </w:pPr>
      <w:r>
        <w:rPr>
          <w:b w:val="0"/>
          <w:i/>
        </w:rPr>
        <w:t>\theta_k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</w:p>
    <w:p>
      <w:pPr>
        <w:pStyle w:val="ListBullet"/>
      </w:pPr>
      <w:r>
        <w:rPr>
          <w:b w:val="0"/>
          <w:i/>
        </w:rPr>
        <w:t>s_k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]</w:t>
      </w:r>
    </w:p>
    <w:p>
      <w:pPr>
        <w:pStyle w:val="ListBullet"/>
      </w:pPr>
      <w:r>
        <w:rPr>
          <w:b w:val="0"/>
          <w:i/>
        </w:rPr>
        <w:t>\Delta_k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s</w:t>
      </w:r>
      <w:r>
        <w:rPr>
          <w:b w:val="0"/>
          <w:i w:val="0"/>
        </w:rPr>
        <w:t>]</w:t>
      </w:r>
    </w:p>
    <w:p>
      <w:pPr>
        <w:spacing w:after="120"/>
      </w:pP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n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+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)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\tau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\mathbf{w}_k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\mathbf{Q}_k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\mathbf{F}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k</w:t>
      </w:r>
      <w:r>
        <w:rPr>
          <w:b w:val="0"/>
          <w:i w:val="0"/>
        </w:rPr>
        <w:t>e</w:t>
      </w:r>
      <w:r>
        <w:rPr>
          <w:b w:val="0"/>
          <w:i w:val="0"/>
        </w:rPr>
        <w:t>w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</w:p>
    <w:p>
      <w:pPr>
        <w:spacing w:after="120"/>
      </w:pPr>
      <w:r>
        <w:rPr>
          <w:b w:val="0"/>
          <w:i w:val="0"/>
        </w:rPr>
        <w:t>z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0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)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/</w:t>
      </w: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z_k = \hat{\theta}_{Exel}[k]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k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v_k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/>
        </w:rPr>
        <w:t>1/2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[eq:2.5]</w:t>
      </w:r>
      <w:r>
        <w:rPr>
          <w:b w:val="0"/>
          <w:i w:val="0"/>
        </w:rPr>
        <w:t>.</w:t>
      </w:r>
    </w:p>
    <w:p>
      <w:pPr>
        <w:pStyle w:val="Heading3"/>
      </w:pPr>
      <w:r>
        <w:t>Algoritmo del Filtro de Kalman Adaptativo</w:t>
      </w:r>
    </w:p>
    <w:p>
      <w:pPr>
        <w:spacing w:after="120"/>
      </w:pP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/>
        </w:rPr>
        <w:t>k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/>
          <w:i w:val="0"/>
        </w:rPr>
        <w:t>F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p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d</w:t>
      </w:r>
      <w:r>
        <w:rPr>
          <w:b/>
          <w:i w:val="0"/>
        </w:rPr>
        <w:t>i</w:t>
      </w:r>
      <w:r>
        <w:rPr>
          <w:b/>
          <w:i w:val="0"/>
        </w:rPr>
        <w:t>c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^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F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u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z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^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^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>)</w:t>
      </w:r>
      <w:r>
        <w:rPr>
          <w:b w:val="0"/>
          <w:i w:val="0"/>
        </w:rPr>
        <w:t>^</w:t>
      </w:r>
      <w:r>
        <w:rPr>
          <w:b w:val="0"/>
          <w:i w:val="0"/>
        </w:rPr>
        <w:t>{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+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z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>=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|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/>
        </w:rPr>
        <w:t>R_k</w:t>
      </w:r>
      <w:r>
        <w:rPr>
          <w:b/>
          <w:i w:val="0"/>
        </w:rPr>
        <w:t>: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[hollosi2024]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</w:p>
    <w:p>
      <w:pPr>
        <w:spacing w:after="120"/>
      </w:pPr>
      <w:r>
        <w:rPr>
          <w:b w:val="0"/>
          <w:i w:val="0"/>
        </w:rPr>
        <w:t>_</w:t>
      </w:r>
      <w:r>
        <w:rPr>
          <w:b w:val="0"/>
          <w:i w:val="0"/>
        </w:rPr>
        <w:t>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=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{</w:t>
      </w:r>
      <w:r>
        <w:rPr>
          <w:b w:val="0"/>
          <w:i w:val="0"/>
        </w:rPr>
        <w:t>N</w:t>
      </w:r>
      <w:r>
        <w:rPr>
          <w:b w:val="0"/>
          <w:i w:val="0"/>
        </w:rPr>
        <w:t>-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_</w:t>
      </w:r>
      <w:r>
        <w:rPr>
          <w:b w:val="0"/>
          <w:i w:val="0"/>
        </w:rPr>
        <w:t>{</w:t>
      </w:r>
      <w:r>
        <w:rPr>
          <w:b w:val="0"/>
          <w:i w:val="0"/>
        </w:rPr>
        <w:t>i</w:t>
      </w:r>
      <w:r>
        <w:rPr>
          <w:b w:val="0"/>
          <w:i w:val="0"/>
        </w:rPr>
        <w:t>=</w:t>
      </w:r>
      <w:r>
        <w:rPr>
          <w:b w:val="0"/>
          <w:i w:val="0"/>
        </w:rPr>
        <w:t>k</w:t>
      </w:r>
      <w:r>
        <w:rPr>
          <w:b w:val="0"/>
          <w:i w:val="0"/>
        </w:rPr>
        <w:t>-</w:t>
      </w:r>
      <w:r>
        <w:rPr>
          <w:b w:val="0"/>
          <w:i w:val="0"/>
        </w:rPr>
        <w:t>N</w:t>
      </w:r>
      <w:r>
        <w:rPr>
          <w:b w:val="0"/>
          <w:i w:val="0"/>
        </w:rPr>
        <w:t>+</w:t>
      </w:r>
      <w:r>
        <w:rPr>
          <w:b w:val="0"/>
          <w:i w:val="0"/>
        </w:rPr>
        <w:t>1</w:t>
      </w:r>
      <w:r>
        <w:rPr>
          <w:b w:val="0"/>
          <w:i w:val="0"/>
        </w:rPr>
        <w:t>}</w:t>
      </w:r>
      <w:r>
        <w:rPr>
          <w:b w:val="0"/>
          <w:i w:val="0"/>
        </w:rPr>
        <w:t>^</w:t>
      </w:r>
      <w:r>
        <w:rPr>
          <w:b w:val="0"/>
          <w:i w:val="0"/>
        </w:rPr>
        <w:t>{</w:t>
      </w:r>
      <w:r>
        <w:rPr>
          <w:b w:val="0"/>
          <w:i w:val="0"/>
        </w:rPr>
        <w:t>k</w:t>
      </w:r>
      <w:r>
        <w:rPr>
          <w:b w:val="0"/>
          <w:i w:val="0"/>
        </w:rPr>
        <w:t>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_</w:t>
      </w:r>
      <w:r>
        <w:rPr>
          <w:b w:val="0"/>
          <w:i w:val="0"/>
        </w:rPr>
        <w:t>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)</w:t>
      </w:r>
      <w:r>
        <w:rPr>
          <w:b w:val="0"/>
          <w:i w:val="0"/>
        </w:rPr>
        <w:t>^</w:t>
      </w:r>
      <w:r>
        <w:rPr>
          <w:b w:val="0"/>
          <w:i w:val="0"/>
        </w:rPr>
        <w:t>2</w:t>
      </w:r>
    </w:p>
    <w:p>
      <w:pPr>
        <w:spacing w:after="120"/>
      </w:pP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\nu_i = z_i - \mathbf{H} \hat{\mathbf{x}}_{i|i-1}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/>
        </w:rPr>
        <w:t>\bar{\nu}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3"/>
      </w:pPr>
      <w:r>
        <w:t>Parámetros de diseño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</w:p>
    <w:p>
      <w:r>
        <w:rPr>
          <w:i/>
          <w:sz w:val="20"/>
        </w:rPr>
        <w:t>Tabla: Parámetros de inicialización del Filtro de Kalman Adaptativo.</w:t>
      </w:r>
    </w:p>
    <w:p>
      <w:pPr>
        <w:spacing w:after="120"/>
      </w:pPr>
      <w:r>
        <w:rPr>
          <w:b w:val="0"/>
          <w:i w:val="0"/>
        </w:rPr>
        <w:t>{</w:t>
      </w:r>
      <w:r>
        <w:rPr>
          <w:b w:val="0"/>
          <w:i w:val="0"/>
        </w:rPr>
        <w:t>!</w:t>
      </w:r>
      <w:r>
        <w:rPr>
          <w:b w:val="0"/>
          <w:i w:val="0"/>
        </w:rPr>
        <w:t>}</w:t>
      </w:r>
      <w:r>
        <w:rPr>
          <w:b w:val="0"/>
          <w:i w:val="0"/>
        </w:rPr>
        <w:t>{</w:t>
      </w:r>
      <w:r>
        <w:rPr>
          <w:b w:val="0"/>
          <w:i w:val="0"/>
        </w:rPr>
        <w:t>{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c</w:t>
      </w:r>
      <w:r>
        <w:rPr>
          <w:b w:val="0"/>
          <w:i w:val="0"/>
        </w:rPr>
        <w:t>|</w:t>
      </w:r>
      <w:r>
        <w:rPr>
          <w:b w:val="0"/>
          <w:i w:val="0"/>
        </w:rPr>
        <w:t>}</w:t>
      </w:r>
    </w:p>
    <w:p>
      <w:pPr>
        <w:spacing w:after="120"/>
      </w:pP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á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o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V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/>
          <w:i w:val="0"/>
        </w:rPr>
        <w:t>o</w:t>
      </w:r>
      <w:r>
        <w:rPr>
          <w:b/>
          <w:i w:val="0"/>
        </w:rPr>
        <w:t>r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c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p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\mathbf{x}_0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[0, 0, 0]^T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[\theta, skew, \Delta]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/>
        </w:rPr>
        <w:t>\mathbf{P}_0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\mathrm{diag}(10^{-10}, 10^{-12}, 10^{-14})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/>
        </w:rPr>
        <w:t>\mathbf{Q}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\mathrm{diag}(10^{-14}, 10^{-18}, 10^{-16})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/>
        </w:rPr>
        <w:t>R_0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10^{-12}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/>
        </w:rPr>
        <w:t>\mathbf{F}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\begin{bmatrix} 1 &amp; \tau &amp; 0 \\ 0 &amp; 1 &amp; 0 \\ 0 &amp; 0 &amp; 1 \end{bmatrix}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pPr>
        <w:spacing w:after="120"/>
      </w:pPr>
      <w:r>
        <w:rPr>
          <w:b w:val="0"/>
          <w:i/>
        </w:rPr>
        <w:t>\mathbf{H}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/>
        </w:rPr>
        <w:t>[1, 0, 1/2]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&amp;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\</w:t>
      </w:r>
      <w:r>
        <w:rPr>
          <w:b w:val="0"/>
          <w:i w:val="0"/>
        </w:rPr>
        <w:t>\</w:t>
      </w:r>
    </w:p>
    <w:p>
      <w:r/>
    </w:p>
    <w:p>
      <w:r>
        <w:rPr>
          <w:i/>
        </w:rPr>
        <w:t>[Imagen: figures/ch02/fig_2_5_ciclo_akf]</w:t>
      </w:r>
    </w:p>
    <w:p>
      <w:r>
        <w:rPr>
          <w:i/>
          <w:sz w:val="20"/>
        </w:rPr>
        <w:t>Figura: Ciclo de predicción-actualización del Filtro de Kalman Adaptativo.</w:t>
      </w:r>
    </w:p>
    <w:p>
      <w:pPr>
        <w:pStyle w:val="Heading3"/>
      </w:pPr>
      <w:r>
        <w:t>Ventajas del enfoque híbrido</w:t>
      </w:r>
    </w:p>
    <w:p>
      <w:pPr>
        <w:pStyle w:val="ListNumber"/>
      </w:pPr>
      <w:r>
        <w:rPr>
          <w:b/>
          <w:i w:val="0"/>
        </w:rPr>
        <w:t>H</w:t>
      </w:r>
      <w:r>
        <w:rPr>
          <w:b/>
          <w:i w:val="0"/>
        </w:rPr>
        <w:t>e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3</w:t>
      </w:r>
      <w:r>
        <w:rPr>
          <w:b w:val="0"/>
          <w:i w:val="0"/>
        </w:rPr>
        <w:t>3</w:t>
      </w:r>
      <w:r>
        <w:rPr>
          <w:b w:val="0"/>
          <w:i w:val="0"/>
        </w:rPr>
        <w:t>.</w:t>
      </w:r>
      <w:r>
        <w:rPr>
          <w:b w:val="0"/>
          <w:i w:val="0"/>
        </w:rPr>
        <w:t>3</w:t>
      </w:r>
      <w:r>
        <w:rPr>
          <w:b w:val="0"/>
          <w:i w:val="0"/>
        </w:rPr>
        <w:t>1</w:t>
      </w:r>
      <w:r>
        <w:rPr>
          <w:b w:val="0"/>
          <w:i w:val="0"/>
        </w:rPr>
        <w:t>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[eupierre2024]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ó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F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ó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o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f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ó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ú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t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a</w:t>
      </w:r>
      <w:r>
        <w:rPr>
          <w:b/>
          <w:i w:val="0"/>
        </w:rPr>
        <w:t>c</w:t>
      </w:r>
      <w:r>
        <w:rPr>
          <w:b/>
          <w:i w:val="0"/>
        </w:rPr>
        <w:t>i</w:t>
      </w:r>
      <w:r>
        <w:rPr>
          <w:b/>
          <w:i w:val="0"/>
        </w:rPr>
        <w:t>ó</w:t>
      </w:r>
      <w:r>
        <w:rPr>
          <w:b/>
          <w:i w:val="0"/>
        </w:rPr>
        <w:t>n</w:t>
      </w:r>
      <w:r>
        <w:rPr>
          <w:b/>
          <w:i w:val="0"/>
        </w:rPr>
        <w:t xml:space="preserve"> </w:t>
      </w:r>
      <w:r>
        <w:rPr>
          <w:b/>
          <w:i w:val="0"/>
        </w:rPr>
        <w:t>d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t</w:t>
      </w:r>
      <w:r>
        <w:rPr>
          <w:b/>
          <w:i w:val="0"/>
        </w:rPr>
        <w:t>r</w:t>
      </w:r>
      <w:r>
        <w:rPr>
          <w:b/>
          <w:i w:val="0"/>
        </w:rPr>
        <w:t>í</w:t>
      </w:r>
      <w:r>
        <w:rPr>
          <w:b/>
          <w:i w:val="0"/>
        </w:rPr>
        <w:t>a</w:t>
      </w:r>
      <w:r>
        <w:rPr>
          <w:b/>
          <w:i w:val="0"/>
        </w:rPr>
        <w:t xml:space="preserve"> </w:t>
      </w:r>
      <w:r>
        <w:rPr>
          <w:b/>
          <w:i w:val="0"/>
        </w:rPr>
        <w:t>r</w:t>
      </w:r>
      <w:r>
        <w:rPr>
          <w:b/>
          <w:i w:val="0"/>
        </w:rPr>
        <w:t>e</w:t>
      </w:r>
      <w:r>
        <w:rPr>
          <w:b/>
          <w:i w:val="0"/>
        </w:rPr>
        <w:t>s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u</w:t>
      </w:r>
      <w:r>
        <w:rPr>
          <w:b/>
          <w:i w:val="0"/>
        </w:rPr>
        <w:t>a</w:t>
      </w:r>
      <w:r>
        <w:rPr>
          <w:b/>
          <w:i w:val="0"/>
        </w:rPr>
        <w:t>l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\Delta_k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p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R_k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</w:t>
      </w:r>
      <w:r>
        <w:rPr>
          <w:b/>
          <w:i w:val="0"/>
        </w:rPr>
        <w:t>o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a</w:t>
      </w:r>
      <w:r>
        <w:rPr>
          <w:b/>
          <w:i w:val="0"/>
        </w:rPr>
        <w:t>r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+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+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é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I</w:t>
      </w:r>
      <w:r>
        <w:rPr>
          <w:b/>
          <w:i w:val="0"/>
        </w:rPr>
        <w:t>m</w:t>
      </w:r>
      <w:r>
        <w:rPr>
          <w:b/>
          <w:i w:val="0"/>
        </w:rPr>
        <w:t>p</w:t>
      </w:r>
      <w:r>
        <w:rPr>
          <w:b/>
          <w:i w:val="0"/>
        </w:rPr>
        <w:t>l</w:t>
      </w:r>
      <w:r>
        <w:rPr>
          <w:b/>
          <w:i w:val="0"/>
        </w:rPr>
        <w:t>e</w:t>
      </w:r>
      <w:r>
        <w:rPr>
          <w:b/>
          <w:i w:val="0"/>
        </w:rPr>
        <w:t>m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b</w:t>
      </w:r>
      <w:r>
        <w:rPr>
          <w:b/>
          <w:i w:val="0"/>
        </w:rPr>
        <w:t>i</w:t>
      </w:r>
      <w:r>
        <w:rPr>
          <w:b/>
          <w:i w:val="0"/>
        </w:rPr>
        <w:t>l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a</w:t>
      </w:r>
      <w:r>
        <w:rPr>
          <w:b/>
          <w:i w:val="0"/>
        </w:rPr>
        <w:t>d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3 \times 3</w:t>
      </w:r>
      <w:r>
        <w:rPr>
          <w:b w:val="0"/>
          <w:i w:val="0"/>
        </w:rPr>
        <w:t>)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2"/>
      </w:pPr>
      <w:r>
        <w:t>Herramientas de implementación: MATLAB y GNU Octave</w:t>
      </w:r>
    </w:p>
    <w:p>
      <w:pPr>
        <w:spacing w:after="120"/>
      </w:pP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M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r</w:t>
      </w:r>
      <w:r>
        <w:rPr>
          <w:b w:val="0"/>
          <w:i/>
        </w:rPr>
        <w:t>i</w:t>
      </w:r>
      <w:r>
        <w:rPr>
          <w:b w:val="0"/>
          <w:i/>
        </w:rPr>
        <w:t>x</w:t>
      </w:r>
      <w:r>
        <w:rPr>
          <w:b w:val="0"/>
          <w:i/>
        </w:rPr>
        <w:t xml:space="preserve"> </w:t>
      </w:r>
      <w:r>
        <w:rPr>
          <w:b w:val="0"/>
          <w:i/>
        </w:rPr>
        <w:t>L</w:t>
      </w:r>
      <w:r>
        <w:rPr>
          <w:b w:val="0"/>
          <w:i/>
        </w:rPr>
        <w:t>A</w:t>
      </w:r>
      <w:r>
        <w:rPr>
          <w:b w:val="0"/>
          <w:i/>
        </w:rPr>
        <w:t>B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a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y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[attaway2022,chapman2020]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ó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c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[gilat2017]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k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t</w:t>
      </w:r>
      <w:r>
        <w:rPr>
          <w:b w:val="0"/>
          <w:i/>
        </w:rPr>
        <w:t>o</w:t>
      </w:r>
      <w:r>
        <w:rPr>
          <w:b w:val="0"/>
          <w:i/>
        </w:rPr>
        <w:t>o</w:t>
      </w:r>
      <w:r>
        <w:rPr>
          <w:b w:val="0"/>
          <w:i/>
        </w:rPr>
        <w:t>l</w:t>
      </w:r>
      <w:r>
        <w:rPr>
          <w:b w:val="0"/>
          <w:i/>
        </w:rPr>
        <w:t>b</w:t>
      </w:r>
      <w:r>
        <w:rPr>
          <w:b w:val="0"/>
          <w:i/>
        </w:rPr>
        <w:t>o</w:t>
      </w:r>
      <w:r>
        <w:rPr>
          <w:b w:val="0"/>
          <w:i/>
        </w:rPr>
        <w:t>x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[chapman2020,belfadel2021]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/>
          <w:i w:val="0"/>
        </w:rPr>
        <w:t>G</w:t>
      </w:r>
      <w:r>
        <w:rPr>
          <w:b/>
          <w:i w:val="0"/>
        </w:rPr>
        <w:t>N</w:t>
      </w:r>
      <w:r>
        <w:rPr>
          <w:b/>
          <w:i w:val="0"/>
        </w:rPr>
        <w:t>U</w:t>
      </w:r>
      <w:r>
        <w:rPr>
          <w:b/>
          <w:i w:val="0"/>
        </w:rPr>
        <w:t xml:space="preserve"> </w:t>
      </w:r>
      <w:r>
        <w:rPr>
          <w:b/>
          <w:i w:val="0"/>
        </w:rPr>
        <w:t>O</w:t>
      </w:r>
      <w:r>
        <w:rPr>
          <w:b/>
          <w:i w:val="0"/>
        </w:rPr>
        <w:t>c</w:t>
      </w:r>
      <w:r>
        <w:rPr>
          <w:b/>
          <w:i w:val="0"/>
        </w:rPr>
        <w:t>t</w:t>
      </w:r>
      <w:r>
        <w:rPr>
          <w:b/>
          <w:i w:val="0"/>
        </w:rPr>
        <w:t>a</w:t>
      </w:r>
      <w:r>
        <w:rPr>
          <w:b/>
          <w:i w:val="0"/>
        </w:rPr>
        <w:t>v</w:t>
      </w:r>
      <w:r>
        <w:rPr>
          <w:b/>
          <w:i w:val="0"/>
        </w:rPr>
        <w:t>e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y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[eaton2024]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ú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</w:p>
    <w:p>
      <w:pPr>
        <w:pStyle w:val="Heading3"/>
      </w:pPr>
      <w:r>
        <w:t>Archivos-M</w:t>
      </w:r>
    </w:p>
    <w:p>
      <w:pPr>
        <w:spacing w:after="120"/>
      </w:pP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é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-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-</w:t>
      </w:r>
      <w:r>
        <w:rPr>
          <w:b w:val="0"/>
          <w:i w:val="0"/>
        </w:rPr>
        <w:t>M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[chapman2020,young2023]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á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/>
        </w:rPr>
        <w:t>w</w:t>
      </w:r>
      <w:r>
        <w:rPr>
          <w:b w:val="0"/>
          <w:i/>
        </w:rPr>
        <w:t>o</w:t>
      </w:r>
      <w:r>
        <w:rPr>
          <w:b w:val="0"/>
          <w:i/>
        </w:rPr>
        <w:t>r</w:t>
      </w:r>
      <w:r>
        <w:rPr>
          <w:b w:val="0"/>
          <w:i/>
        </w:rPr>
        <w:t>k</w:t>
      </w:r>
      <w:r>
        <w:rPr>
          <w:b w:val="0"/>
          <w:i/>
        </w:rPr>
        <w:t>s</w:t>
      </w:r>
      <w:r>
        <w:rPr>
          <w:b w:val="0"/>
          <w:i/>
        </w:rPr>
        <w:t>p</w:t>
      </w:r>
      <w:r>
        <w:rPr>
          <w:b w:val="0"/>
          <w:i/>
        </w:rPr>
        <w:t>a</w:t>
      </w:r>
      <w:r>
        <w:rPr>
          <w:b w:val="0"/>
          <w:i/>
        </w:rPr>
        <w:t>c</w:t>
      </w:r>
      <w:r>
        <w:rPr>
          <w:b w:val="0"/>
          <w:i/>
        </w:rPr>
        <w:t>e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[attaway2022]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h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-</w:t>
      </w:r>
      <w:r>
        <w:rPr>
          <w:b w:val="0"/>
          <w:i w:val="0"/>
        </w:rPr>
        <w:t>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é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[chapman2020]</w:t>
      </w:r>
      <w:r>
        <w:rPr>
          <w:b w:val="0"/>
          <w:i w:val="0"/>
        </w:rPr>
        <w:t>.</w:t>
      </w:r>
    </w:p>
    <w:p>
      <w:pPr>
        <w:pStyle w:val="Heading3"/>
      </w:pPr>
      <w:r>
        <w:t>Graficado en 2-D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ú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[gilat2017]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t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í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[mueller2021]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x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p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t</w:t>
      </w:r>
      <w:r>
        <w:rPr>
          <w:rFonts w:ascii="Courier New" w:hAnsi="Courier New"/>
          <w:b w:val="0"/>
          <w:i w:val="0"/>
        </w:rPr>
        <w:t>}</w:t>
      </w:r>
      <w:r>
        <w:rPr>
          <w:rFonts w:ascii="Courier New" w:hAnsi="Courier New"/>
          <w:b w:val="0"/>
          <w:i w:val="0"/>
        </w:rPr>
        <w:t>,</w:t>
      </w:r>
      <w:r>
        <w:rPr>
          <w:rFonts w:ascii="Courier New" w:hAnsi="Courier New"/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f</w:t>
      </w:r>
      <w:r>
        <w:rPr>
          <w:rFonts w:ascii="Courier New" w:hAnsi="Courier New"/>
          <w:b w:val="0"/>
          <w:i w:val="0"/>
        </w:rPr>
        <w:t>i</w:t>
      </w:r>
      <w:r>
        <w:rPr>
          <w:rFonts w:ascii="Courier New" w:hAnsi="Courier New"/>
          <w:b w:val="0"/>
          <w:i w:val="0"/>
        </w:rPr>
        <w:t>g</w:t>
      </w:r>
      <w:r>
        <w:rPr>
          <w:rFonts w:ascii="Courier New" w:hAnsi="Courier New"/>
          <w:b w:val="0"/>
          <w:i w:val="0"/>
        </w:rPr>
        <w:t>u</w:t>
      </w:r>
      <w:r>
        <w:rPr>
          <w:rFonts w:ascii="Courier New" w:hAnsi="Courier New"/>
          <w:b w:val="0"/>
          <w:i w:val="0"/>
        </w:rPr>
        <w:t>r</w:t>
      </w:r>
      <w:r>
        <w:rPr>
          <w:rFonts w:ascii="Courier New" w:hAnsi="Courier New"/>
          <w:b w:val="0"/>
          <w:i w:val="0"/>
        </w:rPr>
        <w:t>e</w:t>
      </w:r>
      <w:r>
        <w:rPr>
          <w:rFonts w:ascii="Courier New" w:hAnsi="Courier New"/>
          <w:b w:val="0"/>
          <w:i w:val="0"/>
        </w:rPr>
        <w:t>,</w:t>
      </w:r>
      <w:r>
        <w:rPr>
          <w:rFonts w:ascii="Courier New" w:hAnsi="Courier New"/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</w:rPr>
        <w:t>h</w:t>
      </w:r>
      <w:r>
        <w:rPr>
          <w:rFonts w:ascii="Courier New" w:hAnsi="Courier New"/>
          <w:b w:val="0"/>
          <w:i w:val="0"/>
        </w:rPr>
        <w:t>o</w:t>
      </w:r>
      <w:r>
        <w:rPr>
          <w:rFonts w:ascii="Courier New" w:hAnsi="Courier New"/>
          <w:b w:val="0"/>
          <w:i w:val="0"/>
        </w:rPr>
        <w:t>l</w:t>
      </w:r>
      <w:r>
        <w:rPr>
          <w:rFonts w:ascii="Courier New" w:hAnsi="Courier New"/>
          <w:b w:val="0"/>
          <w:i w:val="0"/>
        </w:rPr>
        <w:t>d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.</w:t>
      </w:r>
    </w:p>
    <w:p>
      <w:pPr>
        <w:pStyle w:val="Heading3"/>
      </w:pPr>
      <w:r>
        <w:t>Ventajas y desventajas de MATLAB/Octave</w:t>
      </w:r>
    </w:p>
    <w:p>
      <w:pPr>
        <w:spacing w:after="120"/>
      </w:pP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ú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[chapman2020]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l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z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: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u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;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g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j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ó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g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>.</w:t>
      </w:r>
    </w:p>
    <w:p>
      <w:pPr>
        <w:pStyle w:val="Heading2"/>
      </w:pPr>
      <w:r>
        <w:t>Conclusiones del capítulo</w:t>
      </w:r>
    </w:p>
    <w:p>
      <w:pPr>
        <w:pStyle w:val="ListNumber"/>
      </w:pP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y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f</w:t>
      </w:r>
      <w:r>
        <w:rPr>
          <w:b w:val="0"/>
          <w:i w:val="0"/>
        </w:rPr>
        <w:t>o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á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ó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f</w:t>
      </w:r>
      <w:r>
        <w:rPr>
          <w:b w:val="0"/>
          <w:i w:val="0"/>
        </w:rPr>
        <w:t>t</w:t>
      </w:r>
      <w:r>
        <w:rPr>
          <w:b w:val="0"/>
          <w:i w:val="0"/>
        </w:rPr>
        <w:t>w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n</w:t>
      </w:r>
      <w:r>
        <w:rPr>
          <w:b/>
          <w:i w:val="0"/>
        </w:rPr>
        <w:t>f</w:t>
      </w:r>
      <w:r>
        <w:rPr>
          <w:b/>
          <w:i w:val="0"/>
        </w:rPr>
        <w:t>o</w:t>
      </w:r>
      <w:r>
        <w:rPr>
          <w:b/>
          <w:i w:val="0"/>
        </w:rPr>
        <w:t>q</w:t>
      </w:r>
      <w:r>
        <w:rPr>
          <w:b/>
          <w:i w:val="0"/>
        </w:rPr>
        <w:t>u</w:t>
      </w:r>
      <w:r>
        <w:rPr>
          <w:b/>
          <w:i w:val="0"/>
        </w:rPr>
        <w:t>e</w:t>
      </w:r>
      <w:r>
        <w:rPr>
          <w:b/>
          <w:i w:val="0"/>
        </w:rPr>
        <w:t xml:space="preserve"> </w:t>
      </w:r>
      <w:r>
        <w:rPr>
          <w:b/>
          <w:i w:val="0"/>
        </w:rPr>
        <w:t>h</w:t>
      </w:r>
      <w:r>
        <w:rPr>
          <w:b/>
          <w:i w:val="0"/>
        </w:rPr>
        <w:t>í</w:t>
      </w:r>
      <w:r>
        <w:rPr>
          <w:b/>
          <w:i w:val="0"/>
        </w:rPr>
        <w:t>b</w:t>
      </w:r>
      <w:r>
        <w:rPr>
          <w:b/>
          <w:i w:val="0"/>
        </w:rPr>
        <w:t>r</w:t>
      </w:r>
      <w:r>
        <w:rPr>
          <w:b/>
          <w:i w:val="0"/>
        </w:rPr>
        <w:t>i</w:t>
      </w:r>
      <w:r>
        <w:rPr>
          <w:b/>
          <w:i w:val="0"/>
        </w:rPr>
        <w:t>d</w:t>
      </w:r>
      <w:r>
        <w:rPr>
          <w:b/>
          <w:i w:val="0"/>
        </w:rPr>
        <w:t>o</w:t>
      </w:r>
      <w:r>
        <w:rPr>
          <w:b/>
          <w:i w:val="0"/>
        </w:rPr>
        <w:t xml:space="preserve"> </w:t>
      </w:r>
      <w:r>
        <w:rPr>
          <w:b/>
          <w:i w:val="0"/>
        </w:rPr>
        <w:t>E</w:t>
      </w:r>
      <w:r>
        <w:rPr>
          <w:b/>
          <w:i w:val="0"/>
        </w:rPr>
        <w:t>x</w:t>
      </w:r>
      <w:r>
        <w:rPr>
          <w:b/>
          <w:i w:val="0"/>
        </w:rPr>
        <w:t>e</w:t>
      </w:r>
      <w:r>
        <w:rPr>
          <w:b/>
          <w:i w:val="0"/>
        </w:rPr>
        <w:t>l</w:t>
      </w:r>
      <w:r>
        <w:rPr>
          <w:b/>
          <w:i w:val="0"/>
        </w:rPr>
        <w:t xml:space="preserve"> </w:t>
      </w:r>
      <w:r>
        <w:rPr>
          <w:b/>
          <w:i w:val="0"/>
        </w:rPr>
        <w:t>+</w:t>
      </w:r>
      <w:r>
        <w:rPr>
          <w:b/>
          <w:i w:val="0"/>
        </w:rPr>
        <w:t xml:space="preserve"> </w:t>
      </w:r>
      <w:r>
        <w:rPr>
          <w:b/>
          <w:i w:val="0"/>
        </w:rPr>
        <w:t>A</w:t>
      </w:r>
      <w:r>
        <w:rPr>
          <w:b/>
          <w:i w:val="0"/>
        </w:rPr>
        <w:t>K</w:t>
      </w:r>
      <w:r>
        <w:rPr>
          <w:b/>
          <w:i w:val="0"/>
        </w:rPr>
        <w:t>F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b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r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í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v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</w:t>
      </w:r>
      <w:r>
        <w:rPr>
          <w:b w:val="0"/>
          <w:i w:val="0"/>
        </w:rPr>
        <w:t>)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l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u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s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í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d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>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q</w:t>
      </w:r>
      <w:r>
        <w:rPr>
          <w:b w:val="0"/>
          <w:i w:val="0"/>
        </w:rPr>
        <w:t>u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d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á</w:t>
      </w:r>
      <w:r>
        <w:rPr>
          <w:b w:val="0"/>
          <w:i w:val="0"/>
        </w:rPr>
        <w:t>l</w:t>
      </w:r>
      <w:r>
        <w:rPr>
          <w:b w:val="0"/>
          <w:i w:val="0"/>
        </w:rPr>
        <w:t>g</w:t>
      </w:r>
      <w:r>
        <w:rPr>
          <w:b w:val="0"/>
          <w:i w:val="0"/>
        </w:rPr>
        <w:t>e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b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/>
        </w:rPr>
        <w:t>3 \times 3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>-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o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f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>e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T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>B</w:t>
      </w:r>
      <w:r>
        <w:rPr>
          <w:b w:val="0"/>
          <w:i w:val="0"/>
        </w:rPr>
        <w:t>/</w:t>
      </w:r>
      <w:r>
        <w:rPr>
          <w:b w:val="0"/>
          <w:i w:val="0"/>
        </w:rPr>
        <w:t>G</w:t>
      </w:r>
      <w:r>
        <w:rPr>
          <w:b w:val="0"/>
          <w:i w:val="0"/>
        </w:rPr>
        <w:t>N</w:t>
      </w:r>
      <w:r>
        <w:rPr>
          <w:b w:val="0"/>
          <w:i w:val="0"/>
        </w:rPr>
        <w:t>U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</w:t>
      </w:r>
      <w:r>
        <w:rPr>
          <w:b w:val="0"/>
          <w:i w:val="0"/>
        </w:rPr>
        <w:t>c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.</w:t>
      </w:r>
    </w:p>
    <w:p>
      <w:pPr>
        <w:spacing w:after="120"/>
      </w:pP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r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c</w:t>
      </w:r>
      <w:r>
        <w:rPr>
          <w:b w:val="0"/>
          <w:i w:val="0"/>
        </w:rPr>
        <w:t>í</w:t>
      </w:r>
      <w:r>
        <w:rPr>
          <w:b w:val="0"/>
          <w:i w:val="0"/>
        </w:rPr>
        <w:t>f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</w:t>
      </w:r>
      <w:r>
        <w:rPr>
          <w:b w:val="0"/>
          <w:i w:val="0"/>
        </w:rPr>
        <w:t>K</w:t>
      </w:r>
      <w:r>
        <w:rPr>
          <w:b w:val="0"/>
          <w:i w:val="0"/>
        </w:rPr>
        <w:t>F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(</w:t>
      </w:r>
      <w:r>
        <w:rPr>
          <w:b w:val="0"/>
          <w:i w:val="0"/>
        </w:rPr>
        <w:t>c</w:t>
      </w:r>
      <w:r>
        <w:rPr>
          <w:b w:val="0"/>
          <w:i w:val="0"/>
        </w:rPr>
        <w:t>o</w:t>
      </w:r>
      <w:r>
        <w:rPr>
          <w:b w:val="0"/>
          <w:i w:val="0"/>
        </w:rPr>
        <w:t>v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m</w:t>
      </w:r>
      <w:r>
        <w:rPr>
          <w:b w:val="0"/>
          <w:i w:val="0"/>
        </w:rPr>
        <w:t>a</w:t>
      </w:r>
      <w:r>
        <w:rPr>
          <w:b w:val="0"/>
          <w:i w:val="0"/>
        </w:rPr>
        <w:t>ñ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l</w:t>
      </w:r>
      <w:r>
        <w:rPr>
          <w:b w:val="0"/>
          <w:i w:val="0"/>
        </w:rPr>
        <w:t>i</w:t>
      </w:r>
      <w:r>
        <w:rPr>
          <w:b w:val="0"/>
          <w:i w:val="0"/>
        </w:rPr>
        <w:t>z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d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i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)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m</w:t>
      </w:r>
      <w:r>
        <w:rPr>
          <w:b w:val="0"/>
          <w:i w:val="0"/>
        </w:rPr>
        <w:t>i</w:t>
      </w:r>
      <w:r>
        <w:rPr>
          <w:b w:val="0"/>
          <w:i w:val="0"/>
        </w:rPr>
        <w:t>n</w:t>
      </w:r>
      <w:r>
        <w:rPr>
          <w:b w:val="0"/>
          <w:i w:val="0"/>
        </w:rPr>
        <w:t>a</w:t>
      </w:r>
      <w:r>
        <w:rPr>
          <w:b w:val="0"/>
          <w:i w:val="0"/>
        </w:rPr>
        <w:t>r</w:t>
      </w:r>
      <w:r>
        <w:rPr>
          <w:b w:val="0"/>
          <w:i w:val="0"/>
        </w:rPr>
        <w:t>á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x</w:t>
      </w:r>
      <w:r>
        <w:rPr>
          <w:b w:val="0"/>
          <w:i w:val="0"/>
        </w:rPr>
        <w:t>p</w:t>
      </w:r>
      <w:r>
        <w:rPr>
          <w:b w:val="0"/>
          <w:i w:val="0"/>
        </w:rPr>
        <w:t>e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l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u</w:t>
      </w:r>
      <w:r>
        <w:rPr>
          <w:b w:val="0"/>
          <w:i w:val="0"/>
        </w:rPr>
        <w:t>r</w:t>
      </w:r>
      <w:r>
        <w:rPr>
          <w:b w:val="0"/>
          <w:i w:val="0"/>
        </w:rPr>
        <w:t>a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</w:t>
      </w:r>
      <w:r>
        <w:rPr>
          <w:b w:val="0"/>
          <w:i w:val="0"/>
        </w:rPr>
        <w:t>a</w:t>
      </w:r>
      <w:r>
        <w:rPr>
          <w:b w:val="0"/>
          <w:i w:val="0"/>
        </w:rPr>
        <w:t>s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</w:t>
      </w:r>
      <w:r>
        <w:rPr>
          <w:b w:val="0"/>
          <w:i w:val="0"/>
        </w:rPr>
        <w:t>m</w:t>
      </w:r>
      <w:r>
        <w:rPr>
          <w:b w:val="0"/>
          <w:i w:val="0"/>
        </w:rPr>
        <w:t>p</w:t>
      </w:r>
      <w:r>
        <w:rPr>
          <w:b w:val="0"/>
          <w:i w:val="0"/>
        </w:rPr>
        <w:t>l</w:t>
      </w:r>
      <w:r>
        <w:rPr>
          <w:b w:val="0"/>
          <w:i w:val="0"/>
        </w:rPr>
        <w:t>e</w:t>
      </w:r>
      <w:r>
        <w:rPr>
          <w:b w:val="0"/>
          <w:i w:val="0"/>
        </w:rPr>
        <w:t>m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>c</w:t>
      </w:r>
      <w:r>
        <w:rPr>
          <w:b w:val="0"/>
          <w:i w:val="0"/>
        </w:rPr>
        <w:t>i</w:t>
      </w:r>
      <w:r>
        <w:rPr>
          <w:b w:val="0"/>
          <w:i w:val="0"/>
        </w:rPr>
        <w:t>ó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</w:t>
      </w:r>
      <w:r>
        <w:rPr>
          <w:b w:val="0"/>
          <w:i w:val="0"/>
        </w:rPr>
        <w:t>e</w:t>
      </w:r>
      <w:r>
        <w:rPr>
          <w:b w:val="0"/>
          <w:i w:val="0"/>
        </w:rPr>
        <w:t>s</w:t>
      </w:r>
      <w:r>
        <w:rPr>
          <w:b w:val="0"/>
          <w:i w:val="0"/>
        </w:rPr>
        <w:t>c</w:t>
      </w:r>
      <w:r>
        <w:rPr>
          <w:b w:val="0"/>
          <w:i w:val="0"/>
        </w:rPr>
        <w:t>r</w:t>
      </w:r>
      <w:r>
        <w:rPr>
          <w:b w:val="0"/>
          <w:i w:val="0"/>
        </w:rPr>
        <w:t>i</w:t>
      </w:r>
      <w:r>
        <w:rPr>
          <w:b w:val="0"/>
          <w:i w:val="0"/>
        </w:rPr>
        <w:t>t</w:t>
      </w:r>
      <w:r>
        <w:rPr>
          <w:b w:val="0"/>
          <w:i w:val="0"/>
        </w:rPr>
        <w:t>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</w:t>
      </w:r>
      <w:r>
        <w:rPr>
          <w:b w:val="0"/>
          <w:i w:val="0"/>
        </w:rPr>
        <w:t>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</w:t>
      </w:r>
      <w:r>
        <w:rPr>
          <w:b w:val="0"/>
          <w:i w:val="0"/>
        </w:rPr>
        <w:t>a</w:t>
      </w:r>
      <w:r>
        <w:rPr>
          <w:b w:val="0"/>
          <w:i w:val="0"/>
        </w:rPr>
        <w:t>p</w:t>
      </w:r>
      <w:r>
        <w:rPr>
          <w:b w:val="0"/>
          <w:i w:val="0"/>
        </w:rPr>
        <w:t>í</w:t>
      </w:r>
      <w:r>
        <w:rPr>
          <w:b w:val="0"/>
          <w:i w:val="0"/>
        </w:rPr>
        <w:t>t</w:t>
      </w:r>
      <w:r>
        <w:rPr>
          <w:b w:val="0"/>
          <w:i w:val="0"/>
        </w:rPr>
        <w:t>u</w:t>
      </w:r>
      <w:r>
        <w:rPr>
          <w:b w:val="0"/>
          <w:i w:val="0"/>
        </w:rPr>
        <w:t>l</w:t>
      </w:r>
      <w:r>
        <w:rPr>
          <w:b w:val="0"/>
          <w:i w:val="0"/>
        </w:rPr>
        <w:t>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[ch:capitulo3]</w:t>
      </w:r>
      <w:r>
        <w:rPr>
          <w:b w:val="0"/>
          <w:i w:val="0"/>
        </w:rPr>
        <w:t>.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